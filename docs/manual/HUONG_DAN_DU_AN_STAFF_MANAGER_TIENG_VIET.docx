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HƯỚNG DẪN SỬ DỤNG CHỨC NĂNG DỰ ÁN (PROJECT) - BẢN DÀNH CHO STAFF / MANAGER</w:t>
      </w:r>
    </w:p>
    <w:p>
      <w:pPr>
        <w:jc w:val="center"/>
      </w:pPr>
      <w:r>
        <w:rPr>
          <w:rFonts w:ascii="Times New Roman" w:hAnsi="Times New Roman"/>
          <w:b w:val="0"/>
        </w:rPr>
        <w:t>Hệ thống: managerCMN | Ngày cập nhật: 21/04/2026</w:t>
      </w:r>
    </w:p>
    <w:p>
      <w:r>
        <w:rPr>
          <w:rFonts w:ascii="Times New Roman" w:hAnsi="Times New Roman"/>
          <w:b w:val="0"/>
        </w:rPr>
        <w:t>Tài liệu này được viết cho người dùng nội bộ cần nắm luồng thao tác của module Dự án theo đúng phân quyền hiện có trong ứng dụng. Nội dung tập trung vào cách dùng thực tế, kèm vị trí chèn ảnh để bạn tự bổ sung screenshot khi cần.</w:t>
      </w:r>
    </w:p>
    <w:p>
      <w:pPr>
        <w:pStyle w:val="Heading1"/>
      </w:pPr>
      <w:r>
        <w:rPr>
          <w:rFonts w:ascii="Times New Roman" w:hAnsi="Times New Roman"/>
        </w:rPr>
        <w:t>1. Mục tiêu tài liệu</w:t>
      </w:r>
    </w:p>
    <w:p>
      <w:pPr>
        <w:pStyle w:val="ListBullet"/>
      </w:pPr>
      <w:r>
        <w:rPr>
          <w:rFonts w:ascii="Times New Roman" w:hAnsi="Times New Roman"/>
        </w:rPr>
        <w:t>Hướng dẫn người dùng hiểu nhanh chức năng Dự án trong managerCMN.</w:t>
      </w:r>
    </w:p>
    <w:p>
      <w:pPr>
        <w:pStyle w:val="ListBullet"/>
      </w:pPr>
      <w:r>
        <w:rPr>
          <w:rFonts w:ascii="Times New Roman" w:hAnsi="Times New Roman"/>
        </w:rPr>
        <w:t>Tách rõ luồng sử dụng cho Owner, Manager và Staff.</w:t>
      </w:r>
    </w:p>
    <w:p>
      <w:pPr>
        <w:pStyle w:val="ListBullet"/>
      </w:pPr>
      <w:r>
        <w:rPr>
          <w:rFonts w:ascii="Times New Roman" w:hAnsi="Times New Roman"/>
        </w:rPr>
        <w:t>Ghi rõ các ràng buộc nghiệp vụ để hạn chế thao tác sai.</w:t>
      </w:r>
    </w:p>
    <w:p>
      <w:pPr>
        <w:pStyle w:val="ListBullet"/>
      </w:pPr>
      <w:r>
        <w:rPr>
          <w:rFonts w:ascii="Times New Roman" w:hAnsi="Times New Roman"/>
        </w:rPr>
        <w:t>Cung cấp mô tả ảnh để bạn tự chèn ảnh chụp màn hình.</w:t>
      </w:r>
    </w:p>
    <w:p>
      <w:r>
        <w:rPr>
          <w:rFonts w:ascii="Times New Roman" w:hAnsi="Times New Roman"/>
          <w:b/>
        </w:rPr>
        <w:t>[VI TRI CHEN ANH - P00]</w:t>
        <w:br/>
        <w:t>Ảnh bìa hoặc ảnh chụp menu Dự án trong thanh điều hướng bên trái.</w:t>
      </w:r>
    </w:p>
    <w:p>
      <w:pPr>
        <w:pStyle w:val="Heading1"/>
      </w:pPr>
      <w:r>
        <w:rPr>
          <w:rFonts w:ascii="Times New Roman" w:hAnsi="Times New Roman"/>
        </w:rPr>
        <w:t>2. Vai trò và quyền hạn</w:t>
      </w:r>
    </w:p>
    <w:tbl>
      <w:tblPr>
        <w:tblStyle w:val="TableGrid"/>
        <w:tblW w:type="auto" w:w="0"/>
        <w:tblLook w:firstColumn="1" w:firstRow="1" w:lastColumn="0" w:lastRow="0" w:noHBand="0" w:noVBand="1" w:val="04A0"/>
      </w:tblPr>
      <w:tblGrid>
        <w:gridCol w:w="2880"/>
        <w:gridCol w:w="2880"/>
        <w:gridCol w:w="2880"/>
      </w:tblGrid>
      <w:tr>
        <w:tc>
          <w:tcPr>
            <w:tcW w:type="dxa" w:w="2268"/>
          </w:tcPr>
          <w:p>
            <w:r>
              <w:rPr>
                <w:rFonts w:ascii="Times New Roman" w:hAnsi="Times New Roman"/>
                <w:b/>
              </w:rPr>
              <w:t>Vai trò</w:t>
            </w:r>
          </w:p>
        </w:tc>
        <w:tc>
          <w:tcPr>
            <w:tcW w:type="dxa" w:w="3969"/>
          </w:tcPr>
          <w:p>
            <w:r>
              <w:rPr>
                <w:rFonts w:ascii="Times New Roman" w:hAnsi="Times New Roman"/>
                <w:b/>
              </w:rPr>
              <w:t>Quyền chính</w:t>
            </w:r>
          </w:p>
        </w:tc>
        <w:tc>
          <w:tcPr>
            <w:tcW w:type="dxa" w:w="3402"/>
          </w:tcPr>
          <w:p>
            <w:r>
              <w:rPr>
                <w:rFonts w:ascii="Times New Roman" w:hAnsi="Times New Roman"/>
                <w:b/>
              </w:rPr>
              <w:t>Ghi chú sử dụng</w:t>
            </w:r>
          </w:p>
        </w:tc>
      </w:tr>
      <w:tr>
        <w:tc>
          <w:tcPr>
            <w:tcW w:type="dxa" w:w="2268"/>
          </w:tcPr>
          <w:p>
            <w:r>
              <w:rPr>
                <w:rFonts w:ascii="Times New Roman" w:hAnsi="Times New Roman"/>
              </w:rPr>
              <w:t>Admin hệ thống</w:t>
            </w:r>
          </w:p>
        </w:tc>
        <w:tc>
          <w:tcPr>
            <w:tcW w:type="dxa" w:w="3969"/>
          </w:tcPr>
          <w:p>
            <w:r>
              <w:rPr>
                <w:rFonts w:ascii="Times New Roman" w:hAnsi="Times New Roman"/>
              </w:rPr>
              <w:t>Xem tất cả dự án, lưu trữ, xoá vĩnh viễn, quản lý thành viên và task.</w:t>
            </w:r>
          </w:p>
        </w:tc>
        <w:tc>
          <w:tcPr>
            <w:tcW w:type="dxa" w:w="3402"/>
          </w:tcPr>
          <w:p>
            <w:r>
              <w:rPr>
                <w:rFonts w:ascii="Times New Roman" w:hAnsi="Times New Roman"/>
              </w:rPr>
              <w:t>Có quyền cao nhất trong module Dự án.</w:t>
            </w:r>
          </w:p>
        </w:tc>
      </w:tr>
      <w:tr>
        <w:tc>
          <w:tcPr>
            <w:tcW w:type="dxa" w:w="2268"/>
          </w:tcPr>
          <w:p>
            <w:r>
              <w:rPr>
                <w:rFonts w:ascii="Times New Roman" w:hAnsi="Times New Roman"/>
              </w:rPr>
              <w:t>Project Owner</w:t>
            </w:r>
          </w:p>
        </w:tc>
        <w:tc>
          <w:tcPr>
            <w:tcW w:type="dxa" w:w="3969"/>
          </w:tcPr>
          <w:p>
            <w:r>
              <w:rPr>
                <w:rFonts w:ascii="Times New Roman" w:hAnsi="Times New Roman"/>
              </w:rPr>
              <w:t>Quản lý dự án, thành viên, task, lưu trữ dự án.</w:t>
            </w:r>
          </w:p>
        </w:tc>
        <w:tc>
          <w:tcPr>
            <w:tcW w:type="dxa" w:w="3402"/>
          </w:tcPr>
          <w:p>
            <w:r>
              <w:rPr>
                <w:rFonts w:ascii="Times New Roman" w:hAnsi="Times New Roman"/>
              </w:rPr>
              <w:t>Là người chịu trách nhiệm chính của dự án.</w:t>
            </w:r>
          </w:p>
        </w:tc>
      </w:tr>
      <w:tr>
        <w:tc>
          <w:tcPr>
            <w:tcW w:type="dxa" w:w="2268"/>
          </w:tcPr>
          <w:p>
            <w:r>
              <w:rPr>
                <w:rFonts w:ascii="Times New Roman" w:hAnsi="Times New Roman"/>
              </w:rPr>
              <w:t>Project Manager</w:t>
            </w:r>
          </w:p>
        </w:tc>
        <w:tc>
          <w:tcPr>
            <w:tcW w:type="dxa" w:w="3969"/>
          </w:tcPr>
          <w:p>
            <w:r>
              <w:rPr>
                <w:rFonts w:ascii="Times New Roman" w:hAnsi="Times New Roman"/>
              </w:rPr>
              <w:t>Xem phạm vi công việc được quản lý, theo dõi task, cập nhật tiến độ khi được giao.</w:t>
            </w:r>
          </w:p>
        </w:tc>
        <w:tc>
          <w:tcPr>
            <w:tcW w:type="dxa" w:w="3402"/>
          </w:tcPr>
          <w:p>
            <w:r>
              <w:rPr>
                <w:rFonts w:ascii="Times New Roman" w:hAnsi="Times New Roman"/>
              </w:rPr>
              <w:t>Giao diện thường giống staff nhưng tập trung vào phần công việc được phân quyền.</w:t>
            </w:r>
          </w:p>
        </w:tc>
      </w:tr>
      <w:tr>
        <w:tc>
          <w:tcPr>
            <w:tcW w:type="dxa" w:w="2268"/>
          </w:tcPr>
          <w:p>
            <w:r>
              <w:rPr>
                <w:rFonts w:ascii="Times New Roman" w:hAnsi="Times New Roman"/>
              </w:rPr>
              <w:t>Project Staff</w:t>
            </w:r>
          </w:p>
        </w:tc>
        <w:tc>
          <w:tcPr>
            <w:tcW w:type="dxa" w:w="3969"/>
          </w:tcPr>
          <w:p>
            <w:r>
              <w:rPr>
                <w:rFonts w:ascii="Times New Roman" w:hAnsi="Times New Roman"/>
              </w:rPr>
              <w:t>Xem task được giao, mở chi tiết task, cập nhật phần việc theo quyền của mình.</w:t>
            </w:r>
          </w:p>
        </w:tc>
        <w:tc>
          <w:tcPr>
            <w:tcW w:type="dxa" w:w="3402"/>
          </w:tcPr>
          <w:p>
            <w:r>
              <w:rPr>
                <w:rFonts w:ascii="Times New Roman" w:hAnsi="Times New Roman"/>
              </w:rPr>
              <w:t>Thường là người thực thi công việc hằng ngày.</w:t>
            </w:r>
          </w:p>
        </w:tc>
      </w:tr>
      <w:tr>
        <w:tc>
          <w:tcPr>
            <w:tcW w:type="dxa" w:w="2268"/>
          </w:tcPr>
          <w:p>
            <w:r>
              <w:rPr>
                <w:rFonts w:ascii="Times New Roman" w:hAnsi="Times New Roman"/>
              </w:rPr>
              <w:t>Project Viewer</w:t>
            </w:r>
          </w:p>
        </w:tc>
        <w:tc>
          <w:tcPr>
            <w:tcW w:type="dxa" w:w="3969"/>
          </w:tcPr>
          <w:p>
            <w:r>
              <w:rPr>
                <w:rFonts w:ascii="Times New Roman" w:hAnsi="Times New Roman"/>
              </w:rPr>
              <w:t>Chỉ xem.</w:t>
            </w:r>
          </w:p>
        </w:tc>
        <w:tc>
          <w:tcPr>
            <w:tcW w:type="dxa" w:w="3402"/>
          </w:tcPr>
          <w:p>
            <w:r>
              <w:rPr>
                <w:rFonts w:ascii="Times New Roman" w:hAnsi="Times New Roman"/>
              </w:rPr>
              <w:t>Không chỉnh sửa dữ liệu.</w:t>
            </w:r>
          </w:p>
        </w:tc>
      </w:tr>
    </w:tbl>
    <w:p>
      <w:pPr>
        <w:pStyle w:val="Heading1"/>
      </w:pPr>
      <w:r>
        <w:rPr>
          <w:rFonts w:ascii="Times New Roman" w:hAnsi="Times New Roman"/>
        </w:rPr>
        <w:t>3. Cấu trúc màn hình cần hiểu</w:t>
      </w:r>
    </w:p>
    <w:p>
      <w:pPr>
        <w:pStyle w:val="ListBullet"/>
      </w:pPr>
      <w:r>
        <w:rPr>
          <w:rFonts w:ascii="Times New Roman" w:hAnsi="Times New Roman"/>
        </w:rPr>
        <w:t>Danh sách dự án: nơi vào module Dự án, lọc trạng thái và mở chi tiết.</w:t>
      </w:r>
    </w:p>
    <w:p>
      <w:pPr>
        <w:pStyle w:val="ListBullet"/>
      </w:pPr>
      <w:r>
        <w:rPr>
          <w:rFonts w:ascii="Times New Roman" w:hAnsi="Times New Roman"/>
        </w:rPr>
        <w:t>Chi tiết dự án: màn hình chính gồm KPI, tab Công việc, tab Thành viên, panel chi tiết task.</w:t>
      </w:r>
    </w:p>
    <w:p>
      <w:pPr>
        <w:pStyle w:val="ListBullet"/>
      </w:pPr>
      <w:r>
        <w:rPr>
          <w:rFonts w:ascii="Times New Roman" w:hAnsi="Times New Roman"/>
        </w:rPr>
        <w:t>Tab Công việc: cây task/subtask, timeline/Gantt, thao tác mở chi tiết task.</w:t>
      </w:r>
    </w:p>
    <w:p>
      <w:pPr>
        <w:pStyle w:val="ListBullet"/>
      </w:pPr>
      <w:r>
        <w:rPr>
          <w:rFonts w:ascii="Times New Roman" w:hAnsi="Times New Roman"/>
        </w:rPr>
        <w:t>Panel chi tiết task: gồm Tổng quan, Subtask &amp; Checklist, Nhật ký.</w:t>
      </w:r>
    </w:p>
    <w:p>
      <w:pPr>
        <w:pStyle w:val="ListBullet"/>
      </w:pPr>
      <w:r>
        <w:rPr>
          <w:rFonts w:ascii="Times New Roman" w:hAnsi="Times New Roman"/>
        </w:rPr>
        <w:t>Tab Thành viên: thêm thành viên, đổi vai trò, xoá thành viên.</w:t>
      </w:r>
    </w:p>
    <w:p>
      <w:r>
        <w:rPr>
          <w:rFonts w:ascii="Times New Roman" w:hAnsi="Times New Roman"/>
          <w:b/>
        </w:rPr>
        <w:t>[VI TRI CHEN ANH - P01]</w:t>
        <w:br/>
        <w:t>Ảnh chụp màn hình Danh sách dự án với các thẻ dự án và bộ lọc trạng thái.</w:t>
      </w:r>
    </w:p>
    <w:p>
      <w:pPr>
        <w:pStyle w:val="Heading1"/>
      </w:pPr>
      <w:r>
        <w:rPr>
          <w:rFonts w:ascii="Times New Roman" w:hAnsi="Times New Roman"/>
        </w:rPr>
        <w:t>4. Hướng dẫn cho Manager</w:t>
      </w:r>
    </w:p>
    <w:p>
      <w:pPr>
        <w:pStyle w:val="ListBullet"/>
      </w:pPr>
      <w:r>
        <w:rPr>
          <w:rFonts w:ascii="Times New Roman" w:hAnsi="Times New Roman"/>
        </w:rPr>
        <w:t>Manager chủ yếu dùng để theo dõi tiến độ, kiểm tra các task mình quản lý hoặc được giao và phối hợp với Owner.</w:t>
      </w:r>
    </w:p>
    <w:p>
      <w:pPr>
        <w:pStyle w:val="ListBullet"/>
      </w:pPr>
      <w:r>
        <w:rPr>
          <w:rFonts w:ascii="Times New Roman" w:hAnsi="Times New Roman"/>
        </w:rPr>
        <w:t>Ở màn hình chi tiết dự án, Manager thường vào chế độ xem công việc theo phạm vi được phân quyền, thay vì quản trị toàn bộ cấu hình dự án.</w:t>
      </w:r>
    </w:p>
    <w:p>
      <w:pPr>
        <w:pStyle w:val="ListBullet"/>
      </w:pPr>
      <w:r>
        <w:rPr>
          <w:rFonts w:ascii="Times New Roman" w:hAnsi="Times New Roman"/>
        </w:rPr>
        <w:t>Nếu được Owner cho phép thao tác ở mức task, Manager có thể mở chi tiết task để xem mô tả, checklist, nhật ký và cập nhật tiến độ theo luồng được cấp quyền.</w:t>
      </w:r>
    </w:p>
    <w:p>
      <w:pPr>
        <w:pStyle w:val="ListBullet"/>
      </w:pPr>
      <w:r>
        <w:rPr>
          <w:rFonts w:ascii="Times New Roman" w:hAnsi="Times New Roman"/>
        </w:rPr>
        <w:t>Khi làm việc, Manager nên ưu tiên kiểm tra timeline, task quá hạn, task đang review và các subtask đang chờ xử lý.</w:t>
      </w:r>
    </w:p>
    <w:p>
      <w:pPr>
        <w:pStyle w:val="ListNumber"/>
      </w:pPr>
      <w:r>
        <w:rPr>
          <w:rFonts w:ascii="Times New Roman" w:hAnsi="Times New Roman"/>
        </w:rPr>
        <w:t>Vào Dự án &gt; chọn dự án cần theo dõi.</w:t>
      </w:r>
    </w:p>
    <w:p>
      <w:pPr>
        <w:pStyle w:val="ListNumber"/>
      </w:pPr>
      <w:r>
        <w:rPr>
          <w:rFonts w:ascii="Times New Roman" w:hAnsi="Times New Roman"/>
        </w:rPr>
        <w:t>Mở tab Công việc để xem toàn bộ cây công việc hoặc phần công việc được phép xem.</w:t>
      </w:r>
    </w:p>
    <w:p>
      <w:pPr>
        <w:pStyle w:val="ListNumber"/>
      </w:pPr>
      <w:r>
        <w:rPr>
          <w:rFonts w:ascii="Times New Roman" w:hAnsi="Times New Roman"/>
        </w:rPr>
        <w:t>Bấm vào tên task hoặc thanh timeline để mở panel chi tiết task.</w:t>
      </w:r>
    </w:p>
    <w:p>
      <w:pPr>
        <w:pStyle w:val="ListNumber"/>
      </w:pPr>
      <w:r>
        <w:rPr>
          <w:rFonts w:ascii="Times New Roman" w:hAnsi="Times New Roman"/>
        </w:rPr>
        <w:t>Đọc kỹ tiến độ, người thực hiện, subtask và checklist trước khi báo cáo trạng thái.</w:t>
      </w:r>
    </w:p>
    <w:p>
      <w:r>
        <w:rPr>
          <w:rFonts w:ascii="Times New Roman" w:hAnsi="Times New Roman"/>
          <w:b/>
        </w:rPr>
        <w:t>[VI TRI CHEN ANH - P02]</w:t>
        <w:br/>
        <w:t>Ảnh chụp tab Công việc ở chế độ Manager, thể hiện task tree và khu vực timeline.</w:t>
      </w:r>
    </w:p>
    <w:p>
      <w:r>
        <w:rPr>
          <w:rFonts w:ascii="Times New Roman" w:hAnsi="Times New Roman"/>
          <w:b/>
        </w:rPr>
        <w:t>[VI TRI CHEN ANH - P03]</w:t>
        <w:br/>
        <w:t>Ảnh chụp panel chi tiết task với tab Tổng quan đang mở.</w:t>
      </w:r>
    </w:p>
    <w:p>
      <w:pPr>
        <w:pStyle w:val="Heading1"/>
      </w:pPr>
      <w:r>
        <w:rPr>
          <w:rFonts w:ascii="Times New Roman" w:hAnsi="Times New Roman"/>
        </w:rPr>
        <w:t>5. Hướng dẫn cho Staff</w:t>
      </w:r>
    </w:p>
    <w:p>
      <w:pPr>
        <w:pStyle w:val="ListBullet"/>
      </w:pPr>
      <w:r>
        <w:rPr>
          <w:rFonts w:ascii="Times New Roman" w:hAnsi="Times New Roman"/>
        </w:rPr>
        <w:t>Staff dùng module Dự án chủ yếu để nhận việc, xem chi tiết task và cập nhật phần việc được giao.</w:t>
      </w:r>
    </w:p>
    <w:p>
      <w:pPr>
        <w:pStyle w:val="ListBullet"/>
      </w:pPr>
      <w:r>
        <w:rPr>
          <w:rFonts w:ascii="Times New Roman" w:hAnsi="Times New Roman"/>
        </w:rPr>
        <w:t>Staff không nên thao tác vào phần quản trị thành viên hoặc các nút chỉ dành cho Owner/Admin.</w:t>
      </w:r>
    </w:p>
    <w:p>
      <w:pPr>
        <w:pStyle w:val="ListBullet"/>
      </w:pPr>
      <w:r>
        <w:rPr>
          <w:rFonts w:ascii="Times New Roman" w:hAnsi="Times New Roman"/>
        </w:rPr>
        <w:t>Khi nhận task, cần đọc mô tả, hạn hoàn thành, checklist và nhật ký trước khi thực hiện.</w:t>
      </w:r>
    </w:p>
    <w:p>
      <w:pPr>
        <w:pStyle w:val="ListBullet"/>
      </w:pPr>
      <w:r>
        <w:rPr>
          <w:rFonts w:ascii="Times New Roman" w:hAnsi="Times New Roman"/>
        </w:rPr>
        <w:t>Nếu task được giao nhiều người, cần xem phần người thực hiện để biết trách nhiệm của mình nằm ở đâu.</w:t>
      </w:r>
    </w:p>
    <w:p>
      <w:pPr>
        <w:pStyle w:val="ListNumber"/>
      </w:pPr>
      <w:r>
        <w:rPr>
          <w:rFonts w:ascii="Times New Roman" w:hAnsi="Times New Roman"/>
        </w:rPr>
        <w:t>Vào Dự án &gt; mở dự án cần làm.</w:t>
      </w:r>
    </w:p>
    <w:p>
      <w:pPr>
        <w:pStyle w:val="ListNumber"/>
      </w:pPr>
      <w:r>
        <w:rPr>
          <w:rFonts w:ascii="Times New Roman" w:hAnsi="Times New Roman"/>
        </w:rPr>
        <w:t>Trong tab Công việc, tìm task có tên của bạn trong danh sách người thực hiện hoặc dùng bộ lọc nếu có.</w:t>
      </w:r>
    </w:p>
    <w:p>
      <w:pPr>
        <w:pStyle w:val="ListNumber"/>
      </w:pPr>
      <w:r>
        <w:rPr>
          <w:rFonts w:ascii="Times New Roman" w:hAnsi="Times New Roman"/>
        </w:rPr>
        <w:t>Bấm vào task để mở panel chi tiết.</w:t>
      </w:r>
    </w:p>
    <w:p>
      <w:pPr>
        <w:pStyle w:val="ListNumber"/>
      </w:pPr>
      <w:r>
        <w:rPr>
          <w:rFonts w:ascii="Times New Roman" w:hAnsi="Times New Roman"/>
        </w:rPr>
        <w:t>Làm theo mô tả ở tab Tổng quan, cập nhật checklist nếu được phép, và theo dõi nhật ký.</w:t>
      </w:r>
    </w:p>
    <w:p>
      <w:pPr>
        <w:pStyle w:val="ListNumber"/>
      </w:pPr>
      <w:r>
        <w:rPr>
          <w:rFonts w:ascii="Times New Roman" w:hAnsi="Times New Roman"/>
        </w:rPr>
        <w:t>Nếu task có nhiều subtask, xem từng subtask trước khi báo hoàn thành.</w:t>
      </w:r>
    </w:p>
    <w:p>
      <w:r>
        <w:rPr>
          <w:rFonts w:ascii="Times New Roman" w:hAnsi="Times New Roman"/>
          <w:b/>
        </w:rPr>
        <w:t>[VI TRI CHEN ANH - P04]</w:t>
        <w:br/>
        <w:t>Ảnh chụp tab Công việc ở góc nhìn Staff, nhấn vào tên task để mở chi tiết.</w:t>
      </w:r>
    </w:p>
    <w:p>
      <w:r>
        <w:rPr>
          <w:rFonts w:ascii="Times New Roman" w:hAnsi="Times New Roman"/>
          <w:b/>
        </w:rPr>
        <w:t>[VI TRI CHEN ANH - P05]</w:t>
        <w:br/>
        <w:t>Ảnh chụp panel chi tiết task - tab Subtask &amp; Checklist, thể hiện các mục cần làm.</w:t>
      </w:r>
    </w:p>
    <w:p>
      <w:pPr>
        <w:pStyle w:val="Heading1"/>
      </w:pPr>
      <w:r>
        <w:rPr>
          <w:rFonts w:ascii="Times New Roman" w:hAnsi="Times New Roman"/>
        </w:rPr>
        <w:t>6. Luồng thao tác chi tiết</w:t>
      </w:r>
    </w:p>
    <w:p>
      <w:pPr>
        <w:pStyle w:val="Heading2"/>
      </w:pPr>
      <w:r>
        <w:rPr>
          <w:rFonts w:ascii="Times New Roman" w:hAnsi="Times New Roman"/>
        </w:rPr>
        <w:t>6.1 Danh sách dự án</w:t>
      </w:r>
    </w:p>
    <w:p>
      <w:pPr>
        <w:pStyle w:val="ListNumber"/>
      </w:pPr>
      <w:r>
        <w:rPr>
          <w:rFonts w:ascii="Times New Roman" w:hAnsi="Times New Roman"/>
        </w:rPr>
        <w:t>Vào menu Dự án ở thanh bên trái.</w:t>
      </w:r>
    </w:p>
    <w:p>
      <w:pPr>
        <w:pStyle w:val="ListNumber"/>
      </w:pPr>
      <w:r>
        <w:rPr>
          <w:rFonts w:ascii="Times New Roman" w:hAnsi="Times New Roman"/>
        </w:rPr>
        <w:t>Dùng bộ lọc trạng thái để thu hẹp danh sách.</w:t>
      </w:r>
    </w:p>
    <w:p>
      <w:pPr>
        <w:pStyle w:val="ListNumber"/>
      </w:pPr>
      <w:r>
        <w:rPr>
          <w:rFonts w:ascii="Times New Roman" w:hAnsi="Times New Roman"/>
        </w:rPr>
        <w:t>Nhìn các chỉ số tóm tắt như % hoàn thành, số task, số thành viên, số task quá hạn.</w:t>
      </w:r>
    </w:p>
    <w:p>
      <w:pPr>
        <w:pStyle w:val="ListNumber"/>
      </w:pPr>
      <w:r>
        <w:rPr>
          <w:rFonts w:ascii="Times New Roman" w:hAnsi="Times New Roman"/>
        </w:rPr>
        <w:t>Bấm vào thẻ dự án để vào chi tiết.</w:t>
      </w:r>
    </w:p>
    <w:p>
      <w:r>
        <w:rPr>
          <w:rFonts w:ascii="Times New Roman" w:hAnsi="Times New Roman"/>
          <w:b/>
        </w:rPr>
        <w:t>[VI TRI CHEN ANH - P06]</w:t>
        <w:br/>
        <w:t>Ảnh chụp trang Danh sách dự án với bộ lọc trạng thái và các thẻ dự án.</w:t>
      </w:r>
    </w:p>
    <w:p>
      <w:pPr>
        <w:pStyle w:val="Heading2"/>
      </w:pPr>
      <w:r>
        <w:rPr>
          <w:rFonts w:ascii="Times New Roman" w:hAnsi="Times New Roman"/>
        </w:rPr>
        <w:t>6.2 Tạo và sửa dự án</w:t>
      </w:r>
    </w:p>
    <w:p>
      <w:pPr>
        <w:pStyle w:val="ListNumber"/>
      </w:pPr>
      <w:r>
        <w:rPr>
          <w:rFonts w:ascii="Times New Roman" w:hAnsi="Times New Roman"/>
        </w:rPr>
        <w:t>Chỉ Owner hoặc Admin mới nên tạo/sửa thông tin dự án.</w:t>
      </w:r>
    </w:p>
    <w:p>
      <w:pPr>
        <w:pStyle w:val="ListNumber"/>
      </w:pPr>
      <w:r>
        <w:rPr>
          <w:rFonts w:ascii="Times New Roman" w:hAnsi="Times New Roman"/>
        </w:rPr>
        <w:t>Nhập tên, mô tả, ngày bắt đầu và ngày kết thúc.</w:t>
      </w:r>
    </w:p>
    <w:p>
      <w:pPr>
        <w:pStyle w:val="ListNumber"/>
      </w:pPr>
      <w:r>
        <w:rPr>
          <w:rFonts w:ascii="Times New Roman" w:hAnsi="Times New Roman"/>
        </w:rPr>
        <w:t>Kiểm tra lại trạng thái trước khi lưu.</w:t>
      </w:r>
    </w:p>
    <w:p>
      <w:pPr>
        <w:pStyle w:val="ListNumber"/>
      </w:pPr>
      <w:r>
        <w:rPr>
          <w:rFonts w:ascii="Times New Roman" w:hAnsi="Times New Roman"/>
        </w:rPr>
        <w:t>Sau khi lưu, quay lại chi tiết để kiểm tra dữ liệu hiển thị đúng.</w:t>
      </w:r>
    </w:p>
    <w:p>
      <w:r>
        <w:rPr>
          <w:rFonts w:ascii="Times New Roman" w:hAnsi="Times New Roman"/>
          <w:b/>
        </w:rPr>
        <w:t>[VI TRI CHEN ANH - P07]</w:t>
        <w:br/>
        <w:t>Ảnh chụp form Tạo dự án mới.</w:t>
      </w:r>
    </w:p>
    <w:p>
      <w:r>
        <w:rPr>
          <w:rFonts w:ascii="Times New Roman" w:hAnsi="Times New Roman"/>
          <w:b/>
        </w:rPr>
        <w:t>[VI TRI CHEN ANH - P08]</w:t>
        <w:br/>
        <w:t>Ảnh chụp form Sửa dự án.</w:t>
      </w:r>
    </w:p>
    <w:p>
      <w:pPr>
        <w:pStyle w:val="Heading2"/>
      </w:pPr>
      <w:r>
        <w:rPr>
          <w:rFonts w:ascii="Times New Roman" w:hAnsi="Times New Roman"/>
        </w:rPr>
        <w:t>6.3 Quản lý thành viên</w:t>
      </w:r>
    </w:p>
    <w:p>
      <w:pPr>
        <w:pStyle w:val="ListNumber"/>
      </w:pPr>
      <w:r>
        <w:rPr>
          <w:rFonts w:ascii="Times New Roman" w:hAnsi="Times New Roman"/>
        </w:rPr>
        <w:t>Mở tab Thành viên.</w:t>
      </w:r>
    </w:p>
    <w:p>
      <w:pPr>
        <w:pStyle w:val="ListNumber"/>
      </w:pPr>
      <w:r>
        <w:rPr>
          <w:rFonts w:ascii="Times New Roman" w:hAnsi="Times New Roman"/>
        </w:rPr>
        <w:t>Bấm Thêm thành viên nếu có quyền quản lý.</w:t>
      </w:r>
    </w:p>
    <w:p>
      <w:pPr>
        <w:pStyle w:val="ListNumber"/>
      </w:pPr>
      <w:r>
        <w:rPr>
          <w:rFonts w:ascii="Times New Roman" w:hAnsi="Times New Roman"/>
        </w:rPr>
        <w:t>Tìm kiếm theo tên, mã nhân viên hoặc phòng ban.</w:t>
      </w:r>
    </w:p>
    <w:p>
      <w:pPr>
        <w:pStyle w:val="ListNumber"/>
      </w:pPr>
      <w:r>
        <w:rPr>
          <w:rFonts w:ascii="Times New Roman" w:hAnsi="Times New Roman"/>
        </w:rPr>
        <w:t>Chọn vai trò phù hợp: Manager, Staff hoặc Viewer.</w:t>
      </w:r>
    </w:p>
    <w:p>
      <w:pPr>
        <w:pStyle w:val="ListNumber"/>
      </w:pPr>
      <w:r>
        <w:rPr>
          <w:rFonts w:ascii="Times New Roman" w:hAnsi="Times New Roman"/>
        </w:rPr>
        <w:t>Dùng menu ba chấm để đổi vai trò hoặc xoá khỏi dự án.</w:t>
      </w:r>
    </w:p>
    <w:p>
      <w:r>
        <w:rPr>
          <w:rFonts w:ascii="Times New Roman" w:hAnsi="Times New Roman"/>
          <w:b/>
        </w:rPr>
        <w:t>[VI TRI CHEN ANH - P09]</w:t>
        <w:br/>
        <w:t>Ảnh chụp tab Thành viên của dự án.</w:t>
      </w:r>
    </w:p>
    <w:p>
      <w:r>
        <w:rPr>
          <w:rFonts w:ascii="Times New Roman" w:hAnsi="Times New Roman"/>
          <w:b/>
        </w:rPr>
        <w:t>[VI TRI CHEN ANH - P10]</w:t>
        <w:br/>
        <w:t>Ảnh chụp popup Thêm thành viên, có ô tìm kiếm và bộ lọc phòng ban.</w:t>
      </w:r>
    </w:p>
    <w:p>
      <w:pPr>
        <w:pStyle w:val="Heading2"/>
      </w:pPr>
      <w:r>
        <w:rPr>
          <w:rFonts w:ascii="Times New Roman" w:hAnsi="Times New Roman"/>
        </w:rPr>
        <w:t>6.4 Quản lý task</w:t>
      </w:r>
    </w:p>
    <w:p>
      <w:pPr>
        <w:pStyle w:val="ListNumber"/>
      </w:pPr>
      <w:r>
        <w:rPr>
          <w:rFonts w:ascii="Times New Roman" w:hAnsi="Times New Roman"/>
        </w:rPr>
        <w:t>Mở tab Công việc.</w:t>
      </w:r>
    </w:p>
    <w:p>
      <w:pPr>
        <w:pStyle w:val="ListNumber"/>
      </w:pPr>
      <w:r>
        <w:rPr>
          <w:rFonts w:ascii="Times New Roman" w:hAnsi="Times New Roman"/>
        </w:rPr>
        <w:t>Dùng bộ lọc trạng thái và người thực hiện để tìm task nhanh.</w:t>
      </w:r>
    </w:p>
    <w:p>
      <w:pPr>
        <w:pStyle w:val="ListNumber"/>
      </w:pPr>
      <w:r>
        <w:rPr>
          <w:rFonts w:ascii="Times New Roman" w:hAnsi="Times New Roman"/>
        </w:rPr>
        <w:t>Bấm nút thêm task nếu có quyền quản lý task.</w:t>
      </w:r>
    </w:p>
    <w:p>
      <w:pPr>
        <w:pStyle w:val="ListNumber"/>
      </w:pPr>
      <w:r>
        <w:rPr>
          <w:rFonts w:ascii="Times New Roman" w:hAnsi="Times New Roman"/>
        </w:rPr>
        <w:t>Nhập tiêu đề, mô tả, ưu tiên, ngày bắt đầu, hạn hoàn thành và người được giao.</w:t>
      </w:r>
    </w:p>
    <w:p>
      <w:pPr>
        <w:pStyle w:val="ListNumber"/>
      </w:pPr>
      <w:r>
        <w:rPr>
          <w:rFonts w:ascii="Times New Roman" w:hAnsi="Times New Roman"/>
        </w:rPr>
        <w:t>Bấm vào nút mũi tên để mở hoặc đóng cây task. Nút này chỉ dùng cho expand/collapse.</w:t>
      </w:r>
    </w:p>
    <w:p>
      <w:pPr>
        <w:pStyle w:val="ListNumber"/>
      </w:pPr>
      <w:r>
        <w:rPr>
          <w:rFonts w:ascii="Times New Roman" w:hAnsi="Times New Roman"/>
        </w:rPr>
        <w:t>Bấm vào tên task hoặc thanh timeline để mở panel chi tiết task.</w:t>
      </w:r>
    </w:p>
    <w:p>
      <w:r>
        <w:rPr>
          <w:rFonts w:ascii="Times New Roman" w:hAnsi="Times New Roman"/>
          <w:b/>
        </w:rPr>
        <w:t>[VI TRI CHEN ANH - P11]</w:t>
        <w:br/>
        <w:t>Ảnh chụp cây task trong tab Công việc, thấy rõ nút mũi tên expand/collapse và tên task có thể bấm.</w:t>
      </w:r>
    </w:p>
    <w:p>
      <w:r>
        <w:rPr>
          <w:rFonts w:ascii="Times New Roman" w:hAnsi="Times New Roman"/>
          <w:b/>
        </w:rPr>
        <w:t>[VI TRI CHEN ANH - P12]</w:t>
        <w:br/>
        <w:t>Ảnh chụp modal Thêm task mới.</w:t>
      </w:r>
    </w:p>
    <w:p>
      <w:pPr>
        <w:pStyle w:val="Heading2"/>
      </w:pPr>
      <w:r>
        <w:rPr>
          <w:rFonts w:ascii="Times New Roman" w:hAnsi="Times New Roman"/>
        </w:rPr>
        <w:t>6.5 Panel chi tiết task</w:t>
      </w:r>
    </w:p>
    <w:p>
      <w:pPr>
        <w:pStyle w:val="ListNumber"/>
      </w:pPr>
      <w:r>
        <w:rPr>
          <w:rFonts w:ascii="Times New Roman" w:hAnsi="Times New Roman"/>
        </w:rPr>
        <w:t>Tab Tổng quan: xem mô tả, tiến độ, trạng thái, người thực hiện và thông tin quan trọng.</w:t>
      </w:r>
    </w:p>
    <w:p>
      <w:pPr>
        <w:pStyle w:val="ListNumber"/>
      </w:pPr>
      <w:r>
        <w:rPr>
          <w:rFonts w:ascii="Times New Roman" w:hAnsi="Times New Roman"/>
        </w:rPr>
        <w:t>Tab Subtask &amp; Checklist: xem toàn bộ subtask, tạo subtask và theo dõi checklist.</w:t>
      </w:r>
    </w:p>
    <w:p>
      <w:pPr>
        <w:pStyle w:val="ListNumber"/>
      </w:pPr>
      <w:r>
        <w:rPr>
          <w:rFonts w:ascii="Times New Roman" w:hAnsi="Times New Roman"/>
        </w:rPr>
        <w:t>Tab Nhật ký: xem các cập nhật, log thao tác và trao đổi liên quan.</w:t>
      </w:r>
    </w:p>
    <w:p>
      <w:pPr>
        <w:pStyle w:val="ListNumber"/>
      </w:pPr>
      <w:r>
        <w:rPr>
          <w:rFonts w:ascii="Times New Roman" w:hAnsi="Times New Roman"/>
        </w:rPr>
        <w:t>Khi task đang mở, ưu tiên đọc Tổng quan trước rồi mới sang Checklist và Nhật ký.</w:t>
      </w:r>
    </w:p>
    <w:p>
      <w:r>
        <w:rPr>
          <w:rFonts w:ascii="Times New Roman" w:hAnsi="Times New Roman"/>
          <w:b/>
        </w:rPr>
        <w:t>[VI TRI CHEN ANH - P13]</w:t>
        <w:br/>
        <w:t>Ảnh chụp panel chi tiết task - tab Tổng quan, có tiến độ và trạng thái.</w:t>
      </w:r>
    </w:p>
    <w:p>
      <w:r>
        <w:rPr>
          <w:rFonts w:ascii="Times New Roman" w:hAnsi="Times New Roman"/>
          <w:b/>
        </w:rPr>
        <w:t>[VI TRI CHEN ANH - P14]</w:t>
        <w:br/>
        <w:t>Ảnh chụp panel chi tiết task - tab Subtask &amp; Checklist.</w:t>
      </w:r>
    </w:p>
    <w:p>
      <w:r>
        <w:rPr>
          <w:rFonts w:ascii="Times New Roman" w:hAnsi="Times New Roman"/>
          <w:b/>
        </w:rPr>
        <w:t>[VI TRI CHEN ANH - P15]</w:t>
        <w:br/>
        <w:t>Ảnh chụp panel chi tiết task - tab Nhật ký.</w:t>
      </w:r>
    </w:p>
    <w:p>
      <w:pPr>
        <w:pStyle w:val="Heading2"/>
      </w:pPr>
      <w:r>
        <w:rPr>
          <w:rFonts w:ascii="Times New Roman" w:hAnsi="Times New Roman"/>
        </w:rPr>
        <w:t>6.6 Timeline / Gantt</w:t>
      </w:r>
    </w:p>
    <w:p>
      <w:pPr>
        <w:pStyle w:val="ListNumber"/>
      </w:pPr>
      <w:r>
        <w:rPr>
          <w:rFonts w:ascii="Times New Roman" w:hAnsi="Times New Roman"/>
        </w:rPr>
        <w:t>Timeline hiển thị task theo mốc thời gian để nhìn nhanh task nào sắp đến hạn hoặc đang quá hạn.</w:t>
      </w:r>
    </w:p>
    <w:p>
      <w:pPr>
        <w:pStyle w:val="ListNumber"/>
      </w:pPr>
      <w:r>
        <w:rPr>
          <w:rFonts w:ascii="Times New Roman" w:hAnsi="Times New Roman"/>
        </w:rPr>
        <w:t>Bấm vào thanh timeline hoặc thanh task để mở task chi tiết.</w:t>
      </w:r>
    </w:p>
    <w:p>
      <w:pPr>
        <w:pStyle w:val="ListNumber"/>
      </w:pPr>
      <w:r>
        <w:rPr>
          <w:rFonts w:ascii="Times New Roman" w:hAnsi="Times New Roman"/>
        </w:rPr>
        <w:t>Nếu task chưa có ngày, nó sẽ nằm ở khu vực task chưa đặt mốc thời gian.</w:t>
      </w:r>
    </w:p>
    <w:p>
      <w:r>
        <w:rPr>
          <w:rFonts w:ascii="Times New Roman" w:hAnsi="Times New Roman"/>
          <w:b/>
        </w:rPr>
        <w:t>[VI TRI CHEN ANH - P16]</w:t>
        <w:br/>
        <w:t>Ảnh chụp khu Timeline / Gantt của dự án.</w:t>
      </w:r>
    </w:p>
    <w:p>
      <w:pPr>
        <w:pStyle w:val="Heading1"/>
      </w:pPr>
      <w:r>
        <w:rPr>
          <w:rFonts w:ascii="Times New Roman" w:hAnsi="Times New Roman"/>
        </w:rPr>
        <w:t>7. Ràng buộc nghiệp vụ cần nhớ</w:t>
      </w:r>
    </w:p>
    <w:p>
      <w:pPr>
        <w:pStyle w:val="ListBullet"/>
      </w:pPr>
      <w:r>
        <w:rPr>
          <w:rFonts w:ascii="Times New Roman" w:hAnsi="Times New Roman"/>
        </w:rPr>
        <w:t>Subtask phải nằm trong khoảng ngày của task cha nếu muốn tạo subtask nhanh.</w:t>
      </w:r>
    </w:p>
    <w:p>
      <w:pPr>
        <w:pStyle w:val="ListBullet"/>
      </w:pPr>
      <w:r>
        <w:rPr>
          <w:rFonts w:ascii="Times New Roman" w:hAnsi="Times New Roman"/>
        </w:rPr>
        <w:t>Task đã hoàn thành thì không nên xem là có thể chỉnh sửa tự do; hệ thống có ràng buộc riêng cho trạng thái Done.</w:t>
      </w:r>
    </w:p>
    <w:p>
      <w:pPr>
        <w:pStyle w:val="ListBullet"/>
      </w:pPr>
      <w:r>
        <w:rPr>
          <w:rFonts w:ascii="Times New Roman" w:hAnsi="Times New Roman"/>
        </w:rPr>
        <w:t>Danh sách thành viên và vai trò phải đúng trước khi giao nhiều task.</w:t>
      </w:r>
    </w:p>
    <w:p>
      <w:pPr>
        <w:pStyle w:val="ListBullet"/>
      </w:pPr>
      <w:r>
        <w:rPr>
          <w:rFonts w:ascii="Times New Roman" w:hAnsi="Times New Roman"/>
        </w:rPr>
        <w:t>Nút mũi tên ở task chỉ dùng để mở/đóng cây task, không phải nút mở chi tiết.</w:t>
      </w:r>
    </w:p>
    <w:p>
      <w:pPr>
        <w:pStyle w:val="ListBullet"/>
      </w:pPr>
      <w:r>
        <w:rPr>
          <w:rFonts w:ascii="Times New Roman" w:hAnsi="Times New Roman"/>
        </w:rPr>
        <w:t>Muốn xem chi tiết task, hãy bấm vào tên task hoặc thanh timeline liên quan.</w:t>
      </w:r>
    </w:p>
    <w:p>
      <w:pPr>
        <w:pStyle w:val="Heading1"/>
      </w:pPr>
      <w:r>
        <w:rPr>
          <w:rFonts w:ascii="Times New Roman" w:hAnsi="Times New Roman"/>
        </w:rPr>
        <w:t>8. Quy trình làm việc đề xuất</w:t>
      </w:r>
    </w:p>
    <w:p>
      <w:pPr>
        <w:pStyle w:val="ListNumber"/>
      </w:pPr>
      <w:r>
        <w:rPr>
          <w:rFonts w:ascii="Times New Roman" w:hAnsi="Times New Roman"/>
        </w:rPr>
        <w:t>Owner tạo dự án và mốc thời gian tổng.</w:t>
      </w:r>
    </w:p>
    <w:p>
      <w:pPr>
        <w:pStyle w:val="ListNumber"/>
      </w:pPr>
      <w:r>
        <w:rPr>
          <w:rFonts w:ascii="Times New Roman" w:hAnsi="Times New Roman"/>
        </w:rPr>
        <w:t>Owner thêm thành viên và phân vai trò ngay từ đầu.</w:t>
      </w:r>
    </w:p>
    <w:p>
      <w:pPr>
        <w:pStyle w:val="ListNumber"/>
      </w:pPr>
      <w:r>
        <w:rPr>
          <w:rFonts w:ascii="Times New Roman" w:hAnsi="Times New Roman"/>
        </w:rPr>
        <w:t>Manager/Staff đọc task được giao, mở chi tiết và cập nhật đúng phần việc của mình.</w:t>
      </w:r>
    </w:p>
    <w:p>
      <w:pPr>
        <w:pStyle w:val="ListNumber"/>
      </w:pPr>
      <w:r>
        <w:rPr>
          <w:rFonts w:ascii="Times New Roman" w:hAnsi="Times New Roman"/>
        </w:rPr>
        <w:t>Theo dõi timeline mỗi ngày để phát hiện task quá hạn.</w:t>
      </w:r>
    </w:p>
    <w:p>
      <w:pPr>
        <w:pStyle w:val="ListNumber"/>
      </w:pPr>
      <w:r>
        <w:rPr>
          <w:rFonts w:ascii="Times New Roman" w:hAnsi="Times New Roman"/>
        </w:rPr>
        <w:t>Dùng checklist để tránh quên bước khi task có nhiều bước nhỏ.</w:t>
      </w:r>
    </w:p>
    <w:p>
      <w:pPr>
        <w:pStyle w:val="ListNumber"/>
      </w:pPr>
      <w:r>
        <w:rPr>
          <w:rFonts w:ascii="Times New Roman" w:hAnsi="Times New Roman"/>
        </w:rPr>
        <w:t>Khi xong việc, kiểm tra nhật ký task để xác nhận trạng thái đã được ghi nhận.</w:t>
      </w:r>
    </w:p>
    <w:p>
      <w:pPr>
        <w:pStyle w:val="Heading1"/>
      </w:pPr>
      <w:r>
        <w:rPr>
          <w:rFonts w:ascii="Times New Roman" w:hAnsi="Times New Roman"/>
        </w:rPr>
        <w:t>9. Danh mục hình ảnh cần chèn</w:t>
      </w:r>
    </w:p>
    <w:p>
      <w:pPr>
        <w:pStyle w:val="ListBullet"/>
      </w:pPr>
      <w:r>
        <w:rPr>
          <w:rFonts w:ascii="Times New Roman" w:hAnsi="Times New Roman"/>
        </w:rPr>
        <w:t>P01 - Danh sách dự án: chụp toàn bộ màn hình, thấy bộ lọc trạng thái và thẻ dự án.</w:t>
      </w:r>
    </w:p>
    <w:p>
      <w:pPr>
        <w:pStyle w:val="ListBullet"/>
      </w:pPr>
      <w:r>
        <w:rPr>
          <w:rFonts w:ascii="Times New Roman" w:hAnsi="Times New Roman"/>
        </w:rPr>
        <w:t>P02 - Công việc ở góc nhìn Manager: chụp cây task và timeline, có thể thấy task được quản lý.</w:t>
      </w:r>
    </w:p>
    <w:p>
      <w:pPr>
        <w:pStyle w:val="ListBullet"/>
      </w:pPr>
      <w:r>
        <w:rPr>
          <w:rFonts w:ascii="Times New Roman" w:hAnsi="Times New Roman"/>
        </w:rPr>
        <w:t>P03 - Panel chi tiết task cho Manager: chụp tab Tổng quan.</w:t>
      </w:r>
    </w:p>
    <w:p>
      <w:pPr>
        <w:pStyle w:val="ListBullet"/>
      </w:pPr>
      <w:r>
        <w:rPr>
          <w:rFonts w:ascii="Times New Roman" w:hAnsi="Times New Roman"/>
        </w:rPr>
        <w:t>P04 - Công việc ở góc nhìn Staff: chụp task có thể bấm vào để mở chi tiết.</w:t>
      </w:r>
    </w:p>
    <w:p>
      <w:pPr>
        <w:pStyle w:val="ListBullet"/>
      </w:pPr>
      <w:r>
        <w:rPr>
          <w:rFonts w:ascii="Times New Roman" w:hAnsi="Times New Roman"/>
        </w:rPr>
        <w:t>P05 - Panel chi tiết task cho Staff: chụp tab Subtask &amp; Checklist.</w:t>
      </w:r>
    </w:p>
    <w:p>
      <w:pPr>
        <w:pStyle w:val="ListBullet"/>
      </w:pPr>
      <w:r>
        <w:rPr>
          <w:rFonts w:ascii="Times New Roman" w:hAnsi="Times New Roman"/>
        </w:rPr>
        <w:t>P06 - Danh sách dự án.</w:t>
      </w:r>
    </w:p>
    <w:p>
      <w:pPr>
        <w:pStyle w:val="ListBullet"/>
      </w:pPr>
      <w:r>
        <w:rPr>
          <w:rFonts w:ascii="Times New Roman" w:hAnsi="Times New Roman"/>
        </w:rPr>
        <w:t>P07 - Form Tạo dự án.</w:t>
      </w:r>
    </w:p>
    <w:p>
      <w:pPr>
        <w:pStyle w:val="ListBullet"/>
      </w:pPr>
      <w:r>
        <w:rPr>
          <w:rFonts w:ascii="Times New Roman" w:hAnsi="Times New Roman"/>
        </w:rPr>
        <w:t>P08 - Form Sửa dự án.</w:t>
      </w:r>
    </w:p>
    <w:p>
      <w:pPr>
        <w:pStyle w:val="ListBullet"/>
      </w:pPr>
      <w:r>
        <w:rPr>
          <w:rFonts w:ascii="Times New Roman" w:hAnsi="Times New Roman"/>
        </w:rPr>
        <w:t>P09 - Tab Thành viên.</w:t>
      </w:r>
    </w:p>
    <w:p>
      <w:pPr>
        <w:pStyle w:val="ListBullet"/>
      </w:pPr>
      <w:r>
        <w:rPr>
          <w:rFonts w:ascii="Times New Roman" w:hAnsi="Times New Roman"/>
        </w:rPr>
        <w:t>P10 - Popup Thêm thành viên.</w:t>
      </w:r>
    </w:p>
    <w:p>
      <w:pPr>
        <w:pStyle w:val="ListBullet"/>
      </w:pPr>
      <w:r>
        <w:rPr>
          <w:rFonts w:ascii="Times New Roman" w:hAnsi="Times New Roman"/>
        </w:rPr>
        <w:t>P11 - Cây task trong tab Công việc.</w:t>
      </w:r>
    </w:p>
    <w:p>
      <w:pPr>
        <w:pStyle w:val="ListBullet"/>
      </w:pPr>
      <w:r>
        <w:rPr>
          <w:rFonts w:ascii="Times New Roman" w:hAnsi="Times New Roman"/>
        </w:rPr>
        <w:t>P12 - Modal Thêm task mới.</w:t>
      </w:r>
    </w:p>
    <w:p>
      <w:pPr>
        <w:pStyle w:val="ListBullet"/>
      </w:pPr>
      <w:r>
        <w:rPr>
          <w:rFonts w:ascii="Times New Roman" w:hAnsi="Times New Roman"/>
        </w:rPr>
        <w:t>P13 - Panel chi tiết task - Tổng quan.</w:t>
      </w:r>
    </w:p>
    <w:p>
      <w:pPr>
        <w:pStyle w:val="ListBullet"/>
      </w:pPr>
      <w:r>
        <w:rPr>
          <w:rFonts w:ascii="Times New Roman" w:hAnsi="Times New Roman"/>
        </w:rPr>
        <w:t>P14 - Panel chi tiết task - Subtask &amp; Checklist.</w:t>
      </w:r>
    </w:p>
    <w:p>
      <w:pPr>
        <w:pStyle w:val="ListBullet"/>
      </w:pPr>
      <w:r>
        <w:rPr>
          <w:rFonts w:ascii="Times New Roman" w:hAnsi="Times New Roman"/>
        </w:rPr>
        <w:t>P15 - Panel chi tiết task - Nhật ký.</w:t>
      </w:r>
    </w:p>
    <w:p>
      <w:pPr>
        <w:pStyle w:val="ListBullet"/>
      </w:pPr>
      <w:r>
        <w:rPr>
          <w:rFonts w:ascii="Times New Roman" w:hAnsi="Times New Roman"/>
        </w:rPr>
        <w:t>P16 - Timeline / Gantt.</w:t>
      </w:r>
    </w:p>
    <w:p>
      <w:pPr>
        <w:pStyle w:val="Heading1"/>
      </w:pPr>
      <w:r>
        <w:rPr>
          <w:rFonts w:ascii="Times New Roman" w:hAnsi="Times New Roman"/>
        </w:rPr>
        <w:t>10. Cách chèn ảnh vào tài liệu</w:t>
      </w:r>
    </w:p>
    <w:p>
      <w:pPr>
        <w:pStyle w:val="ListBullet"/>
      </w:pPr>
      <w:r>
        <w:rPr>
          <w:rFonts w:ascii="Times New Roman" w:hAnsi="Times New Roman"/>
        </w:rPr>
        <w:t>Mở file DOCX bằng Microsoft Word.</w:t>
      </w:r>
    </w:p>
    <w:p>
      <w:pPr>
        <w:pStyle w:val="ListBullet"/>
      </w:pPr>
      <w:r>
        <w:rPr>
          <w:rFonts w:ascii="Times New Roman" w:hAnsi="Times New Roman"/>
        </w:rPr>
        <w:t>Tìm dòng [VI TRI CHEN ANH - Pxx].</w:t>
      </w:r>
    </w:p>
    <w:p>
      <w:pPr>
        <w:pStyle w:val="ListBullet"/>
      </w:pPr>
      <w:r>
        <w:rPr>
          <w:rFonts w:ascii="Times New Roman" w:hAnsi="Times New Roman"/>
        </w:rPr>
        <w:t>Chèn ảnh screenshot tương ứng ngay dưới dòng đó hoặc thay thế đoạn mô tả.</w:t>
      </w:r>
    </w:p>
    <w:p>
      <w:pPr>
        <w:pStyle w:val="ListBullet"/>
      </w:pPr>
      <w:r>
        <w:rPr>
          <w:rFonts w:ascii="Times New Roman" w:hAnsi="Times New Roman"/>
        </w:rPr>
        <w:t>Nếu muốn tài liệu gọn hơn, giữ lại nhãn Pxx và xoá phần mô tả sau khi chèn ảnh xong.</w:t>
      </w:r>
    </w:p>
    <w:p>
      <w:pPr>
        <w:pStyle w:val="Heading1"/>
      </w:pPr>
      <w:r>
        <w:rPr>
          <w:rFonts w:ascii="Times New Roman" w:hAnsi="Times New Roman"/>
        </w:rPr>
        <w:t>11. Lỗi thường gặp và cách xử lý</w:t>
      </w:r>
    </w:p>
    <w:p>
      <w:pPr>
        <w:pStyle w:val="ListBullet"/>
      </w:pPr>
      <w:r>
        <w:rPr>
          <w:rFonts w:ascii="Times New Roman" w:hAnsi="Times New Roman"/>
        </w:rPr>
        <w:t>Không thấy nút sửa/lưu trữ: kiểm tra lại quyền của tài khoản.</w:t>
      </w:r>
    </w:p>
    <w:p>
      <w:pPr>
        <w:pStyle w:val="ListBullet"/>
      </w:pPr>
      <w:r>
        <w:rPr>
          <w:rFonts w:ascii="Times New Roman" w:hAnsi="Times New Roman"/>
        </w:rPr>
        <w:t>Không mở được chi tiết task: bấm vào tên task hoặc thanh timeline, không bấm vào nút mũi tên expand/collapse.</w:t>
      </w:r>
    </w:p>
    <w:p>
      <w:pPr>
        <w:pStyle w:val="ListBullet"/>
      </w:pPr>
      <w:r>
        <w:rPr>
          <w:rFonts w:ascii="Times New Roman" w:hAnsi="Times New Roman"/>
        </w:rPr>
        <w:t>Không tạo được subtask: kiểm tra task cha có đủ ngày bắt đầu và ngày kết thúc hay chưa.</w:t>
      </w:r>
    </w:p>
    <w:p>
      <w:pPr>
        <w:pStyle w:val="ListBullet"/>
      </w:pPr>
      <w:r>
        <w:rPr>
          <w:rFonts w:ascii="Times New Roman" w:hAnsi="Times New Roman"/>
        </w:rPr>
        <w:t>Không thấy toàn bộ dự án: có thể đang ở vai trò Staff/Viewer nên hệ thống giới hạn phạm vi hiển thị.</w:t>
      </w:r>
    </w:p>
    <w:p>
      <w:pPr>
        <w:pStyle w:val="Heading1"/>
      </w:pPr>
      <w:r>
        <w:rPr>
          <w:rFonts w:ascii="Times New Roman" w:hAnsi="Times New Roman"/>
        </w:rPr>
        <w:t>12. Gợi ý sử dụng tài liệu</w:t>
      </w:r>
    </w:p>
    <w:p>
      <w:pPr>
        <w:pStyle w:val="ListBullet"/>
      </w:pPr>
      <w:r>
        <w:rPr>
          <w:rFonts w:ascii="Times New Roman" w:hAnsi="Times New Roman"/>
        </w:rPr>
        <w:t>Dùng bản này cho đào tạo Staff/Manager vì đã tách luồng sử dụng theo vai trò.</w:t>
      </w:r>
    </w:p>
    <w:p>
      <w:pPr>
        <w:pStyle w:val="ListBullet"/>
      </w:pPr>
      <w:r>
        <w:rPr>
          <w:rFonts w:ascii="Times New Roman" w:hAnsi="Times New Roman"/>
        </w:rPr>
        <w:t>Nếu cần bản cho Admin/Owner, có thể sao chép và bổ sung riêng các thao tác quản trị.</w:t>
      </w:r>
    </w:p>
    <w:p>
      <w:pPr>
        <w:pStyle w:val="ListBullet"/>
      </w:pPr>
      <w:r>
        <w:rPr>
          <w:rFonts w:ascii="Times New Roman" w:hAnsi="Times New Roman"/>
        </w:rPr>
        <w:t>Khi hệ thống thay đổi UI, chỉ cần cập nhật lại phần mô tả ảnh và các bước tương 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