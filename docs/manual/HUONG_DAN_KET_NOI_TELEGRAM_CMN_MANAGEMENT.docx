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HƯỚNG DẪN KẾT NỐI TELEGRAM</w:t>
        <w:br/>
        <w:t>VỚI CMN MANAGEMENT</w:t>
      </w:r>
    </w:p>
    <w:p>
      <w:pPr>
        <w:jc w:val="center"/>
      </w:pPr>
      <w:r>
        <w:rPr>
          <w:rFonts w:ascii="Times New Roman" w:hAnsi="Times New Roman"/>
          <w:b w:val="0"/>
        </w:rPr>
        <w:t>Tài liệu nội bộ dành cho người dùng công ty</w:t>
      </w:r>
    </w:p>
    <w:p>
      <w:pPr>
        <w:jc w:val="center"/>
      </w:pPr>
      <w:r>
        <w:rPr>
          <w:rFonts w:ascii="Times New Roman" w:hAnsi="Times New Roman"/>
          <w:b w:val="0"/>
        </w:rPr>
        <w:t>Phiên bản: 1.0 | Ngày cập nhật: 22/04/2026</w:t>
      </w:r>
    </w:p>
    <w:p>
      <w:r>
        <w:rPr>
          <w:rFonts w:ascii="Times New Roman" w:hAnsi="Times New Roman"/>
          <w:b w:val="0"/>
        </w:rPr>
        <w:br/>
      </w:r>
    </w:p>
    <w:p>
      <w:r>
        <w:rPr>
          <w:rFonts w:ascii="Times New Roman" w:hAnsi="Times New Roman"/>
          <w:b/>
          <w:i/>
        </w:rPr>
        <w:t>[CHÈN HÌNH COVER] Ảnh bìa hoặc logo CMN ở giữa trang đầu.</w:t>
      </w:r>
    </w:p>
    <w:p>
      <w:r>
        <w:br w:type="page"/>
      </w:r>
    </w:p>
    <w:p>
      <w:pPr>
        <w:jc w:val="center"/>
      </w:pPr>
      <w:r>
        <w:rPr>
          <w:rFonts w:ascii="Times New Roman" w:hAnsi="Times New Roman"/>
          <w:b/>
          <w:sz w:val="28"/>
        </w:rPr>
        <w:t>Mục lục</w:t>
      </w:r>
    </w:p>
    <w:p>
      <w:r>
        <w:rPr>
          <w:rFonts w:ascii="Times New Roman" w:hAnsi="Times New Roman"/>
          <w:b w:val="0"/>
        </w:rPr>
        <w:t>1. Giới thiệu</w:t>
      </w:r>
    </w:p>
    <w:p>
      <w:r>
        <w:rPr>
          <w:rFonts w:ascii="Times New Roman" w:hAnsi="Times New Roman"/>
          <w:b w:val="0"/>
        </w:rPr>
        <w:t>2. Điều kiện trước khi kết nối</w:t>
      </w:r>
    </w:p>
    <w:p>
      <w:r>
        <w:rPr>
          <w:rFonts w:ascii="Times New Roman" w:hAnsi="Times New Roman"/>
          <w:b w:val="0"/>
        </w:rPr>
        <w:t>3. Các bước thực hiện</w:t>
      </w:r>
    </w:p>
    <w:p>
      <w:r>
        <w:rPr>
          <w:rFonts w:ascii="Times New Roman" w:hAnsi="Times New Roman"/>
          <w:b w:val="0"/>
        </w:rPr>
        <w:t>4. Cách kiểm tra kết nối thành công</w:t>
      </w:r>
    </w:p>
    <w:p>
      <w:r>
        <w:rPr>
          <w:rFonts w:ascii="Times New Roman" w:hAnsi="Times New Roman"/>
          <w:b w:val="0"/>
        </w:rPr>
        <w:t>5. Các lỗi thường gặp và cách xử lý</w:t>
      </w:r>
    </w:p>
    <w:p>
      <w:r>
        <w:rPr>
          <w:rFonts w:ascii="Times New Roman" w:hAnsi="Times New Roman"/>
          <w:b w:val="0"/>
        </w:rPr>
        <w:t>6. Lưu ý bảo mật</w:t>
      </w:r>
    </w:p>
    <w:p>
      <w:r>
        <w:rPr>
          <w:rFonts w:ascii="Times New Roman" w:hAnsi="Times New Roman"/>
          <w:b w:val="0"/>
        </w:rPr>
        <w:t>7. Kết luận</w:t>
      </w:r>
    </w:p>
    <w:p>
      <w:pPr>
        <w:pStyle w:val="Heading1"/>
      </w:pPr>
      <w:r>
        <w:rPr>
          <w:rFonts w:ascii="Times New Roman" w:hAnsi="Times New Roman"/>
        </w:rPr>
        <w:t>1. Giới thiệu</w:t>
      </w:r>
    </w:p>
    <w:p>
      <w:r>
        <w:rPr>
          <w:rFonts w:ascii="Times New Roman" w:hAnsi="Times New Roman"/>
          <w:b w:val="0"/>
        </w:rPr>
        <w:t>Tài liệu này hướng dẫn cách kết nối tài khoản Telegram cá nhân với hệ thống CMN Management để nhận thông báo tự động khi có giao việc, duyệt đơn, cập nhật task hoặc các sự kiện hệ thống khác.</w:t>
      </w:r>
    </w:p>
    <w:p>
      <w:r>
        <w:rPr>
          <w:rFonts w:ascii="Times New Roman" w:hAnsi="Times New Roman"/>
          <w:b w:val="0"/>
        </w:rPr>
        <w:t>Nội dung được viết bằng tiếng Việt có dấu đầy đủ, trình bày theo từng bước, có chỗ chèn ảnh minh hoạ để thuận tiện khi chuyển thành tài liệu hướng dẫn chính thức.</w:t>
      </w:r>
    </w:p>
    <w:p>
      <w:pPr>
        <w:pStyle w:val="Heading1"/>
      </w:pPr>
      <w:r>
        <w:rPr>
          <w:rFonts w:ascii="Times New Roman" w:hAnsi="Times New Roman"/>
        </w:rPr>
        <w:t>2. Điều kiện trước khi kết nối</w:t>
      </w:r>
    </w:p>
    <w:p>
      <w:pPr>
        <w:pStyle w:val="ListBullet"/>
      </w:pPr>
      <w:r>
        <w:rPr>
          <w:rFonts w:ascii="Times New Roman" w:hAnsi="Times New Roman"/>
        </w:rPr>
        <w:t>Người dùng đã có tài khoản đăng nhập CMN Management.</w:t>
      </w:r>
    </w:p>
    <w:p>
      <w:pPr>
        <w:pStyle w:val="ListBullet"/>
      </w:pPr>
      <w:r>
        <w:rPr>
          <w:rFonts w:ascii="Times New Roman" w:hAnsi="Times New Roman"/>
        </w:rPr>
        <w:t>Đã cài đặt ứng dụng Telegram trên điện thoại hoặc máy tính.</w:t>
      </w:r>
    </w:p>
    <w:p>
      <w:pPr>
        <w:pStyle w:val="ListBullet"/>
      </w:pPr>
      <w:r>
        <w:rPr>
          <w:rFonts w:ascii="Times New Roman" w:hAnsi="Times New Roman"/>
        </w:rPr>
        <w:t>Đang truy cập đúng tài khoản cá nhân cần liên kết.</w:t>
      </w:r>
    </w:p>
    <w:p>
      <w:pPr>
        <w:pStyle w:val="ListBullet"/>
      </w:pPr>
      <w:r>
        <w:rPr>
          <w:rFonts w:ascii="Times New Roman" w:hAnsi="Times New Roman"/>
        </w:rPr>
        <w:t>Có quyền mở trang Hồ sơ cá nhân trong hệ thống.</w:t>
      </w:r>
    </w:p>
    <w:p>
      <w:r>
        <w:rPr>
          <w:rFonts w:ascii="Times New Roman" w:hAnsi="Times New Roman"/>
          <w:b/>
          <w:i/>
        </w:rPr>
        <w:t>[CHÈN HÌNH 1] Ảnh chụp màn hình menu Hồ sơ cá nhân trong hệ thống.</w:t>
      </w:r>
    </w:p>
    <w:p>
      <w:pPr>
        <w:pStyle w:val="Heading1"/>
      </w:pPr>
      <w:r>
        <w:rPr>
          <w:rFonts w:ascii="Times New Roman" w:hAnsi="Times New Roman"/>
        </w:rPr>
        <w:t>3. Các bước thực hiện</w:t>
      </w:r>
    </w:p>
    <w:p>
      <w:pPr>
        <w:pStyle w:val="Heading2"/>
      </w:pPr>
      <w:r>
        <w:rPr>
          <w:rFonts w:ascii="Times New Roman" w:hAnsi="Times New Roman"/>
        </w:rPr>
        <w:t>3.1 Mở trang Kết nối Telegram</w:t>
      </w:r>
    </w:p>
    <w:p>
      <w:pPr>
        <w:pStyle w:val="ListNumber"/>
      </w:pPr>
      <w:r>
        <w:rPr>
          <w:rFonts w:ascii="Times New Roman" w:hAnsi="Times New Roman"/>
        </w:rPr>
        <w:t>Đăng nhập vào CMN Management.</w:t>
      </w:r>
    </w:p>
    <w:p>
      <w:pPr>
        <w:pStyle w:val="ListNumber"/>
      </w:pPr>
      <w:r>
        <w:rPr>
          <w:rFonts w:ascii="Times New Roman" w:hAnsi="Times New Roman"/>
        </w:rPr>
        <w:t>Mở menu Hồ sơ cá nhân.</w:t>
      </w:r>
    </w:p>
    <w:p>
      <w:pPr>
        <w:pStyle w:val="ListNumber"/>
      </w:pPr>
      <w:r>
        <w:rPr>
          <w:rFonts w:ascii="Times New Roman" w:hAnsi="Times New Roman"/>
        </w:rPr>
        <w:t>Chọn mục Kết nối Telegram.</w:t>
      </w:r>
    </w:p>
    <w:p>
      <w:r>
        <w:rPr>
          <w:rFonts w:ascii="Times New Roman" w:hAnsi="Times New Roman"/>
          <w:b/>
          <w:i/>
        </w:rPr>
        <w:t>[CHÈN HÌNH 2] Ảnh chụp trang Kết nối Telegram với mã kết nối hiển thị rõ ràng.</w:t>
      </w:r>
    </w:p>
    <w:p>
      <w:pPr>
        <w:pStyle w:val="Heading2"/>
      </w:pPr>
      <w:r>
        <w:rPr>
          <w:rFonts w:ascii="Times New Roman" w:hAnsi="Times New Roman"/>
        </w:rPr>
        <w:t>3.2 Sao chép mã kết nối</w:t>
      </w:r>
    </w:p>
    <w:p>
      <w:pPr>
        <w:pStyle w:val="ListNumber"/>
      </w:pPr>
      <w:r>
        <w:rPr>
          <w:rFonts w:ascii="Times New Roman" w:hAnsi="Times New Roman"/>
        </w:rPr>
        <w:t>Quan sát mã kết nối được hiển thị trên màn hình.</w:t>
      </w:r>
    </w:p>
    <w:p>
      <w:pPr>
        <w:pStyle w:val="ListNumber"/>
      </w:pPr>
      <w:r>
        <w:rPr>
          <w:rFonts w:ascii="Times New Roman" w:hAnsi="Times New Roman"/>
        </w:rPr>
        <w:t>Mã này chỉ dùng một lần và sẽ tự hết hạn sau 15 phút.</w:t>
      </w:r>
    </w:p>
    <w:p>
      <w:pPr>
        <w:pStyle w:val="ListNumber"/>
      </w:pPr>
      <w:r>
        <w:rPr>
          <w:rFonts w:ascii="Times New Roman" w:hAnsi="Times New Roman"/>
        </w:rPr>
        <w:t>Nếu quá thời gian, làm mới trang để lấy mã mới.</w:t>
      </w:r>
    </w:p>
    <w:p>
      <w:r>
        <w:rPr>
          <w:rFonts w:ascii="Times New Roman" w:hAnsi="Times New Roman"/>
          <w:b/>
          <w:i/>
        </w:rPr>
        <w:t>[CHÈN HÌNH 3] Ảnh cận cảnh mã kết nối và thời gian hết hạn 15 phút.</w:t>
      </w:r>
    </w:p>
    <w:p>
      <w:pPr>
        <w:pStyle w:val="Heading2"/>
      </w:pPr>
      <w:r>
        <w:rPr>
          <w:rFonts w:ascii="Times New Roman" w:hAnsi="Times New Roman"/>
        </w:rPr>
        <w:t>3.3 Mở Telegram và tìm bot</w:t>
      </w:r>
    </w:p>
    <w:p>
      <w:pPr>
        <w:pStyle w:val="ListNumber"/>
      </w:pPr>
      <w:r>
        <w:rPr>
          <w:rFonts w:ascii="Times New Roman" w:hAnsi="Times New Roman"/>
        </w:rPr>
        <w:t>Mở Telegram.</w:t>
      </w:r>
    </w:p>
    <w:p>
      <w:pPr>
        <w:pStyle w:val="ListNumber"/>
      </w:pPr>
      <w:r>
        <w:rPr>
          <w:rFonts w:ascii="Times New Roman" w:hAnsi="Times New Roman"/>
        </w:rPr>
        <w:t>Tìm bot theo username hiển thị trong hệ thống, ví dụ @cmn_notify_bot.</w:t>
      </w:r>
    </w:p>
    <w:p>
      <w:pPr>
        <w:pStyle w:val="ListNumber"/>
      </w:pPr>
      <w:r>
        <w:rPr>
          <w:rFonts w:ascii="Times New Roman" w:hAnsi="Times New Roman"/>
        </w:rPr>
        <w:t>Mở khung chat với bot đó.</w:t>
      </w:r>
    </w:p>
    <w:p>
      <w:r>
        <w:rPr>
          <w:rFonts w:ascii="Times New Roman" w:hAnsi="Times New Roman"/>
          <w:b/>
          <w:i/>
        </w:rPr>
        <w:t>[CHÈN HÌNH 4] Ảnh chụp màn hình Telegram mở đúng bot cần kết nối.</w:t>
      </w:r>
    </w:p>
    <w:p>
      <w:pPr>
        <w:pStyle w:val="Heading2"/>
      </w:pPr>
      <w:r>
        <w:rPr>
          <w:rFonts w:ascii="Times New Roman" w:hAnsi="Times New Roman"/>
        </w:rPr>
        <w:t>3.4 Gửi lệnh /start kèm mã kết nối</w:t>
      </w:r>
    </w:p>
    <w:p>
      <w:pPr>
        <w:pStyle w:val="ListNumber"/>
      </w:pPr>
      <w:r>
        <w:rPr>
          <w:rFonts w:ascii="Times New Roman" w:hAnsi="Times New Roman"/>
        </w:rPr>
        <w:t>Nhập lệnh /start kèm mã kết nối, ví dụ: /start ABCD1234.</w:t>
      </w:r>
    </w:p>
    <w:p>
      <w:pPr>
        <w:pStyle w:val="ListNumber"/>
      </w:pPr>
      <w:r>
        <w:rPr>
          <w:rFonts w:ascii="Times New Roman" w:hAnsi="Times New Roman"/>
        </w:rPr>
        <w:t>Gửi tin nhắn tới bot.</w:t>
      </w:r>
    </w:p>
    <w:p>
      <w:pPr>
        <w:pStyle w:val="ListNumber"/>
      </w:pPr>
      <w:r>
        <w:rPr>
          <w:rFonts w:ascii="Times New Roman" w:hAnsi="Times New Roman"/>
        </w:rPr>
        <w:t>Chờ bot phản hồi xác nhận liên kết thành công.</w:t>
      </w:r>
    </w:p>
    <w:p>
      <w:r>
        <w:rPr>
          <w:rFonts w:ascii="Times New Roman" w:hAnsi="Times New Roman"/>
          <w:b/>
          <w:i/>
        </w:rPr>
        <w:t>[CHÈN HÌNH 5] Ảnh chụp màn hình tin nhắn /start kèm mã kết nối đã gửi.</w:t>
      </w:r>
    </w:p>
    <w:p>
      <w:pPr>
        <w:pStyle w:val="Heading2"/>
      </w:pPr>
      <w:r>
        <w:rPr>
          <w:rFonts w:ascii="Times New Roman" w:hAnsi="Times New Roman"/>
        </w:rPr>
        <w:t>3.5 Nhận thông báo thành công</w:t>
      </w:r>
    </w:p>
    <w:p>
      <w:pPr>
        <w:pStyle w:val="ListNumber"/>
      </w:pPr>
      <w:r>
        <w:rPr>
          <w:rFonts w:ascii="Times New Roman" w:hAnsi="Times New Roman"/>
        </w:rPr>
        <w:t>Nếu kết nối hợp lệ, bot sẽ phản hồi thông báo thành công.</w:t>
      </w:r>
    </w:p>
    <w:p>
      <w:pPr>
        <w:pStyle w:val="ListNumber"/>
      </w:pPr>
      <w:r>
        <w:rPr>
          <w:rFonts w:ascii="Times New Roman" w:hAnsi="Times New Roman"/>
        </w:rPr>
        <w:t>Từ thời điểm đó, hệ thống sẽ gửi thông báo Telegram cho tài khoản đã liên kết.</w:t>
      </w:r>
    </w:p>
    <w:p>
      <w:r>
        <w:rPr>
          <w:rFonts w:ascii="Times New Roman" w:hAnsi="Times New Roman"/>
          <w:b/>
          <w:i/>
        </w:rPr>
        <w:t>[CHÈN HÌNH 6] Ảnh chụp màn hình bot phản hồi 'Kết nối thành công'.</w:t>
      </w:r>
    </w:p>
    <w:p>
      <w:pPr>
        <w:pStyle w:val="Heading1"/>
      </w:pPr>
      <w:r>
        <w:rPr>
          <w:rFonts w:ascii="Times New Roman" w:hAnsi="Times New Roman"/>
        </w:rPr>
        <w:t>4. Cách kiểm tra kết nối thành công</w:t>
      </w:r>
    </w:p>
    <w:p>
      <w:pPr>
        <w:pStyle w:val="ListBullet"/>
      </w:pPr>
      <w:r>
        <w:rPr>
          <w:rFonts w:ascii="Times New Roman" w:hAnsi="Times New Roman"/>
        </w:rPr>
        <w:t>Quay lại trang Kết nối Telegram trong hệ thống.</w:t>
      </w:r>
    </w:p>
    <w:p>
      <w:pPr>
        <w:pStyle w:val="ListBullet"/>
      </w:pPr>
      <w:r>
        <w:rPr>
          <w:rFonts w:ascii="Times New Roman" w:hAnsi="Times New Roman"/>
        </w:rPr>
        <w:t>Xác nhận trạng thái đã kết nối.</w:t>
      </w:r>
    </w:p>
    <w:p>
      <w:pPr>
        <w:pStyle w:val="ListBullet"/>
      </w:pPr>
      <w:r>
        <w:rPr>
          <w:rFonts w:ascii="Times New Roman" w:hAnsi="Times New Roman"/>
        </w:rPr>
        <w:t>Thử nhắn tin hoặc chờ một thông báo hệ thống để kiểm tra việc nhận thông báo qua Telegram.</w:t>
      </w:r>
    </w:p>
    <w:p>
      <w:r>
        <w:rPr>
          <w:rFonts w:ascii="Times New Roman" w:hAnsi="Times New Roman"/>
          <w:b/>
          <w:i/>
        </w:rPr>
        <w:t>[CHÈN HÌNH 7] Ảnh chụp màn hình trạng thái đã kết nối thành công trong hồ sơ cá nhân.</w:t>
      </w:r>
    </w:p>
    <w:p>
      <w:pPr>
        <w:pStyle w:val="Heading1"/>
      </w:pPr>
      <w:r>
        <w:rPr>
          <w:rFonts w:ascii="Times New Roman" w:hAnsi="Times New Roman"/>
        </w:rPr>
        <w:t>5. Các lỗi thường gặp và cách xử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Triệu chứng</w:t>
            </w:r>
          </w:p>
        </w:tc>
        <w:tc>
          <w:tcPr>
            <w:tcW w:type="dxa" w:w="2880"/>
          </w:tcPr>
          <w:p>
            <w:r>
              <w:rPr>
                <w:rFonts w:ascii="Times New Roman" w:hAnsi="Times New Roman"/>
                <w:b/>
              </w:rPr>
              <w:t>Nguyên nhân</w:t>
            </w:r>
          </w:p>
        </w:tc>
        <w:tc>
          <w:tcPr>
            <w:tcW w:type="dxa" w:w="2880"/>
          </w:tcPr>
          <w:p>
            <w:r>
              <w:rPr>
                <w:rFonts w:ascii="Times New Roman" w:hAnsi="Times New Roman"/>
                <w:b/>
              </w:rPr>
              <w:t>Cách xử lý</w:t>
            </w:r>
          </w:p>
        </w:tc>
      </w:tr>
      <w:tr>
        <w:tc>
          <w:tcPr>
            <w:tcW w:type="dxa" w:w="2880"/>
          </w:tcPr>
          <w:p>
            <w:r>
              <w:rPr>
                <w:rFonts w:ascii="Times New Roman" w:hAnsi="Times New Roman"/>
              </w:rPr>
              <w:t>Bot không phản hồi</w:t>
            </w:r>
          </w:p>
        </w:tc>
        <w:tc>
          <w:tcPr>
            <w:tcW w:type="dxa" w:w="2880"/>
          </w:tcPr>
          <w:p>
            <w:r>
              <w:rPr>
                <w:rFonts w:ascii="Times New Roman" w:hAnsi="Times New Roman"/>
              </w:rPr>
              <w:t>Chưa gửi đúng /start kèm mã hoặc mã đã hết hạn.</w:t>
            </w:r>
          </w:p>
        </w:tc>
        <w:tc>
          <w:tcPr>
            <w:tcW w:type="dxa" w:w="2880"/>
          </w:tcPr>
          <w:p>
            <w:r>
              <w:rPr>
                <w:rFonts w:ascii="Times New Roman" w:hAnsi="Times New Roman"/>
              </w:rPr>
              <w:t>Làm mới trang để lấy mã mới và gửi lại /start.</w:t>
            </w:r>
          </w:p>
        </w:tc>
      </w:tr>
      <w:tr>
        <w:tc>
          <w:tcPr>
            <w:tcW w:type="dxa" w:w="2880"/>
          </w:tcPr>
          <w:p>
            <w:r>
              <w:rPr>
                <w:rFonts w:ascii="Times New Roman" w:hAnsi="Times New Roman"/>
              </w:rPr>
              <w:t>Mã không hợp lệ</w:t>
            </w:r>
          </w:p>
        </w:tc>
        <w:tc>
          <w:tcPr>
            <w:tcW w:type="dxa" w:w="2880"/>
          </w:tcPr>
          <w:p>
            <w:r>
              <w:rPr>
                <w:rFonts w:ascii="Times New Roman" w:hAnsi="Times New Roman"/>
              </w:rPr>
              <w:t>Gửi nhầm bot hoặc sai mã kết nối.</w:t>
            </w:r>
          </w:p>
        </w:tc>
        <w:tc>
          <w:tcPr>
            <w:tcW w:type="dxa" w:w="2880"/>
          </w:tcPr>
          <w:p>
            <w:r>
              <w:rPr>
                <w:rFonts w:ascii="Times New Roman" w:hAnsi="Times New Roman"/>
              </w:rPr>
              <w:t>Kiểm tra đúng bot và nhập lại mã chính xác.</w:t>
            </w:r>
          </w:p>
        </w:tc>
      </w:tr>
      <w:tr>
        <w:tc>
          <w:tcPr>
            <w:tcW w:type="dxa" w:w="2880"/>
          </w:tcPr>
          <w:p>
            <w:r>
              <w:rPr>
                <w:rFonts w:ascii="Times New Roman" w:hAnsi="Times New Roman"/>
              </w:rPr>
              <w:t>Không nhận thông báo</w:t>
            </w:r>
          </w:p>
        </w:tc>
        <w:tc>
          <w:tcPr>
            <w:tcW w:type="dxa" w:w="2880"/>
          </w:tcPr>
          <w:p>
            <w:r>
              <w:rPr>
                <w:rFonts w:ascii="Times New Roman" w:hAnsi="Times New Roman"/>
              </w:rPr>
              <w:t>Tài khoản chưa liên kết hoặc bot chưa được cấp quyền gửi.</w:t>
            </w:r>
          </w:p>
        </w:tc>
        <w:tc>
          <w:tcPr>
            <w:tcW w:type="dxa" w:w="2880"/>
          </w:tcPr>
          <w:p>
            <w:r>
              <w:rPr>
                <w:rFonts w:ascii="Times New Roman" w:hAnsi="Times New Roman"/>
              </w:rPr>
              <w:t>Kiểm tra trạng thái liên kết và thử lại sau khi kết nối thành công.</w:t>
            </w:r>
          </w:p>
        </w:tc>
      </w:tr>
      <w:tr>
        <w:tc>
          <w:tcPr>
            <w:tcW w:type="dxa" w:w="2880"/>
          </w:tcPr>
          <w:p>
            <w:r>
              <w:rPr>
                <w:rFonts w:ascii="Times New Roman" w:hAnsi="Times New Roman"/>
              </w:rPr>
              <w:t>Mã hết hạn</w:t>
            </w:r>
          </w:p>
        </w:tc>
        <w:tc>
          <w:tcPr>
            <w:tcW w:type="dxa" w:w="2880"/>
          </w:tcPr>
          <w:p>
            <w:r>
              <w:rPr>
                <w:rFonts w:ascii="Times New Roman" w:hAnsi="Times New Roman"/>
              </w:rPr>
              <w:t>Quá 15 phút kể từ lúc tạo mã.</w:t>
            </w:r>
          </w:p>
        </w:tc>
        <w:tc>
          <w:tcPr>
            <w:tcW w:type="dxa" w:w="2880"/>
          </w:tcPr>
          <w:p>
            <w:r>
              <w:rPr>
                <w:rFonts w:ascii="Times New Roman" w:hAnsi="Times New Roman"/>
              </w:rPr>
              <w:t>Làm mới trang Kết nối Telegram để lấy mã mới.</w:t>
            </w:r>
          </w:p>
        </w:tc>
      </w:tr>
    </w:tbl>
    <w:p>
      <w:pPr>
        <w:pStyle w:val="Heading1"/>
      </w:pPr>
      <w:r>
        <w:rPr>
          <w:rFonts w:ascii="Times New Roman" w:hAnsi="Times New Roman"/>
        </w:rPr>
        <w:t>6. Lưu ý bảo mật</w:t>
      </w:r>
    </w:p>
    <w:p>
      <w:pPr>
        <w:pStyle w:val="ListBullet"/>
      </w:pPr>
      <w:r>
        <w:rPr>
          <w:rFonts w:ascii="Times New Roman" w:hAnsi="Times New Roman"/>
        </w:rPr>
        <w:t>Mã kết nối chỉ dùng một lần.</w:t>
      </w:r>
    </w:p>
    <w:p>
      <w:pPr>
        <w:pStyle w:val="ListBullet"/>
      </w:pPr>
      <w:r>
        <w:rPr>
          <w:rFonts w:ascii="Times New Roman" w:hAnsi="Times New Roman"/>
        </w:rPr>
        <w:t>Mã sẽ tự hết hạn sau 15 phút.</w:t>
      </w:r>
    </w:p>
    <w:p>
      <w:pPr>
        <w:pStyle w:val="ListBullet"/>
      </w:pPr>
      <w:r>
        <w:rPr>
          <w:rFonts w:ascii="Times New Roman" w:hAnsi="Times New Roman"/>
        </w:rPr>
        <w:t>Không chia sẻ mã cho người khác.</w:t>
      </w:r>
    </w:p>
    <w:p>
      <w:pPr>
        <w:pStyle w:val="ListBullet"/>
      </w:pPr>
      <w:r>
        <w:rPr>
          <w:rFonts w:ascii="Times New Roman" w:hAnsi="Times New Roman"/>
        </w:rPr>
        <w:t>Nếu nghi ngờ mã bị lộ, hãy làm mới trang để tạo mã mới ngay.</w:t>
      </w:r>
    </w:p>
    <w:p>
      <w:pPr>
        <w:pStyle w:val="ListBullet"/>
      </w:pPr>
      <w:r>
        <w:rPr>
          <w:rFonts w:ascii="Times New Roman" w:hAnsi="Times New Roman"/>
        </w:rPr>
        <w:t>Chỉ kết nối Telegram trên thiết bị cá nhân an toàn của bạn.</w:t>
      </w:r>
    </w:p>
    <w:p>
      <w:r>
        <w:rPr>
          <w:rFonts w:ascii="Times New Roman" w:hAnsi="Times New Roman"/>
          <w:b/>
          <w:i/>
        </w:rPr>
        <w:t>[CHÈN HÌNH 8] Ảnh chụp cảnh báo bảo mật hoặc phần mô tả mã kết nối hết hạn 15 phút.</w:t>
      </w:r>
    </w:p>
    <w:p>
      <w:pPr>
        <w:pStyle w:val="Heading1"/>
      </w:pPr>
      <w:r>
        <w:rPr>
          <w:rFonts w:ascii="Times New Roman" w:hAnsi="Times New Roman"/>
        </w:rPr>
        <w:t>7. Kết luận</w:t>
      </w:r>
    </w:p>
    <w:p>
      <w:r>
        <w:rPr>
          <w:rFonts w:ascii="Times New Roman" w:hAnsi="Times New Roman"/>
          <w:b w:val="0"/>
        </w:rPr>
        <w:t>Sau khi hoàn tất kết nối, người dùng sẽ nhận thông báo nhanh hơn và không cần đăng nhập lại nhiều lần để kiểm tra. Khi cần liên kết lại, chỉ cần tạo mã mới từ trang Kết nối Telegram và thực hiện lại các bước ở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