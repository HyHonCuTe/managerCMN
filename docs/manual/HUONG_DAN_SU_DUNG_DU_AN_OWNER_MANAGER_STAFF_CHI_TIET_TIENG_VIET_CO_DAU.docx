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HƯỚNG DẪN SỬ DỤNG MODULE DỰ ÁN</w:t>
      </w:r>
    </w:p>
    <w:p>
      <w:pPr>
        <w:jc w:val="center"/>
      </w:pPr>
      <w:r>
        <w:rPr>
          <w:rFonts w:ascii="Times New Roman" w:hAnsi="Times New Roman"/>
          <w:b/>
          <w:sz w:val="36"/>
        </w:rPr>
        <w:t>BẢN ĐẦY ĐỦ CHO OWNER / MANAGER / STAFF</w:t>
      </w:r>
    </w:p>
    <w:p>
      <w:pPr>
        <w:jc w:val="center"/>
      </w:pPr>
      <w:r>
        <w:rPr>
          <w:rFonts w:ascii="Times New Roman" w:hAnsi="Times New Roman"/>
        </w:rPr>
        <w:t>Hệ thống: managerCMN | Ngày cập nhật: 21/04/2026</w:t>
      </w:r>
    </w:p>
    <w:p>
      <w:r>
        <w:rPr>
          <w:rFonts w:ascii="Times New Roman" w:hAnsi="Times New Roman"/>
        </w:rPr>
        <w:t>Tài liệu này tổng hợp đầy đủ hướng dẫn sử dụng module Dự án cho 3 vai trò Owner, Manager, Staff. Nội dung theo phong cách thao tác thực tế, có vị trí chèn ảnh để bổ sung screenshot nội bộ.</w:t>
      </w:r>
    </w:p>
    <w:p>
      <w:pPr>
        <w:pStyle w:val="Heading1"/>
      </w:pPr>
      <w:r>
        <w:rPr>
          <w:rFonts w:ascii="Times New Roman" w:hAnsi="Times New Roman"/>
        </w:rPr>
        <w:t>1. Mục tiêu và phạm vi</w:t>
      </w:r>
    </w:p>
    <w:p>
      <w:pPr>
        <w:pStyle w:val="ListBullet"/>
      </w:pPr>
      <w:r>
        <w:rPr>
          <w:rFonts w:ascii="Times New Roman" w:hAnsi="Times New Roman"/>
        </w:rPr>
        <w:t>Mục tiêu: Giúp user mới thao tác đúng quyền, đúng luồng và đúng màn hình trong module Dự án.</w:t>
      </w:r>
    </w:p>
    <w:p>
      <w:pPr>
        <w:pStyle w:val="ListBullet"/>
      </w:pPr>
      <w:r>
        <w:rPr>
          <w:rFonts w:ascii="Times New Roman" w:hAnsi="Times New Roman"/>
        </w:rPr>
        <w:t>Phạm vi: Danh sách dự án, chi tiết dự án, task/subtask/checklist, timeline, thành viên, lưu trữ/phục hồi.</w:t>
      </w:r>
    </w:p>
    <w:p>
      <w:pPr>
        <w:pStyle w:val="ListBullet"/>
      </w:pPr>
      <w:r>
        <w:rPr>
          <w:rFonts w:ascii="Times New Roman" w:hAnsi="Times New Roman"/>
        </w:rPr>
        <w:t>Đối tượng: Project Owner, Project Manager, Project Staff.</w:t>
      </w:r>
    </w:p>
    <w:p>
      <w:r>
        <w:rPr>
          <w:rFonts w:ascii="Times New Roman" w:hAnsi="Times New Roman"/>
          <w:b/>
        </w:rPr>
        <w:t>[VI TRI CHEN ANH - OMGS-01]\nMàn hình menu bên trái, mục Dự án.</w:t>
      </w:r>
    </w:p>
    <w:p>
      <w:pPr>
        <w:pStyle w:val="Heading1"/>
      </w:pPr>
      <w:r>
        <w:rPr>
          <w:rFonts w:ascii="Times New Roman" w:hAnsi="Times New Roman"/>
        </w:rPr>
        <w:t>2. Tổng quan vai trò và quyền</w:t>
      </w:r>
    </w:p>
    <w:p>
      <w:r>
        <w:rPr>
          <w:rFonts w:ascii="Times New Roman" w:hAnsi="Times New Roman"/>
        </w:rPr>
        <w:t>Bảng dưới đây là ma trận quyền để user nhanh xác định việc mình có được phép thao tác hay không.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</w:tcPr>
          <w:p>
            <w:r>
              <w:rPr>
                <w:rFonts w:ascii="Times New Roman" w:hAnsi="Times New Roman"/>
                <w:b/>
              </w:rPr>
              <w:t>Chức năng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</w:rPr>
              <w:t>Owner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</w:rPr>
              <w:t>Manager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  <w:b/>
              </w:rPr>
              <w:t>Staff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</w:rPr>
              <w:t>Ghi chú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Xem danh sách dự án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Theo quyền thành viên dự án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Tạo dự án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Admin hệ thống cũng có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Sửa thông tin dự án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Gồm tên, mô tả, mốc ngày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Lưu trữ dự án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Admin hệ thống cũng có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Phục hồi dự án từ lưu trữ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Chỉ Admin hệ thống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Thêm thành viên vào dự án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Manager được thêm staff theo quy trình mới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Đổi vai trò thành viên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Hạn chế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Manager không nâng cấp Owner/Manager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Tạo task/task cha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Theo quyền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Manager theo phạm vi task được giao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Gán người thực hiện task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Manager gán task trong phạm vi được phép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Cập nhật progress/status task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Staff cập nhật task được giao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Quản lý checklist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Theo quyền task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</w:rPr>
              <w:t>Xem timeline/Gantt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1191"/>
          </w:tcPr>
          <w:p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</w:rPr>
              <w:t>Dữ liệu theo phạm vi quyền</w:t>
            </w:r>
          </w:p>
        </w:tc>
      </w:tr>
    </w:tbl>
    <w:p>
      <w:r>
        <w:rPr>
          <w:rFonts w:ascii="Times New Roman" w:hAnsi="Times New Roman"/>
          <w:b/>
        </w:rPr>
        <w:t>[VI TRI CHEN ANH - OMGS-02]\nẢnh màn hình chi tiết dự án với role badge (Owner/Manager/Staff).</w:t>
      </w:r>
    </w:p>
    <w:p>
      <w:pPr>
        <w:pStyle w:val="Heading1"/>
      </w:pPr>
      <w:r>
        <w:rPr>
          <w:rFonts w:ascii="Times New Roman" w:hAnsi="Times New Roman"/>
        </w:rPr>
        <w:t>3. Luồng tổng quan của module</w:t>
      </w:r>
    </w:p>
    <w:p>
      <w:pPr>
        <w:pStyle w:val="ListNumber"/>
      </w:pPr>
      <w:r>
        <w:rPr>
          <w:rFonts w:ascii="Times New Roman" w:hAnsi="Times New Roman"/>
        </w:rPr>
        <w:t>Vào Danh sách dự án -&gt; chọn dự án cần thao tác.</w:t>
      </w:r>
    </w:p>
    <w:p>
      <w:pPr>
        <w:pStyle w:val="ListNumber"/>
      </w:pPr>
      <w:r>
        <w:rPr>
          <w:rFonts w:ascii="Times New Roman" w:hAnsi="Times New Roman"/>
        </w:rPr>
        <w:t>Mở Chi tiết dự án -&gt; xác định tab cần dùng: Công việc, Thành viên, Timeline.</w:t>
      </w:r>
    </w:p>
    <w:p>
      <w:pPr>
        <w:pStyle w:val="ListNumber"/>
      </w:pPr>
      <w:r>
        <w:rPr>
          <w:rFonts w:ascii="Times New Roman" w:hAnsi="Times New Roman"/>
        </w:rPr>
        <w:t>Mở task chi tiết -&gt; cập nhật trạng thái/progress/checklist/nhật ký.</w:t>
      </w:r>
    </w:p>
    <w:p>
      <w:pPr>
        <w:pStyle w:val="ListNumber"/>
      </w:pPr>
      <w:r>
        <w:rPr>
          <w:rFonts w:ascii="Times New Roman" w:hAnsi="Times New Roman"/>
        </w:rPr>
        <w:t>Theo dõi quá hạn và tiến độ tổng để xử lý sớm các nút thắt.</w:t>
      </w:r>
    </w:p>
    <w:p>
      <w:r>
        <w:rPr>
          <w:rFonts w:ascii="Times New Roman" w:hAnsi="Times New Roman"/>
          <w:b/>
        </w:rPr>
        <w:t>[VI TRI CHEN ANH - OMGS-03]\nDanh sách dự án: bộ lọc trạng thái + card KPI.</w:t>
      </w:r>
    </w:p>
    <w:p>
      <w:pPr>
        <w:pStyle w:val="Heading1"/>
      </w:pPr>
      <w:r>
        <w:rPr>
          <w:rFonts w:ascii="Times New Roman" w:hAnsi="Times New Roman"/>
        </w:rPr>
        <w:t>4. Hướng dẫn chi tiết cho OWNER</w:t>
      </w:r>
    </w:p>
    <w:p>
      <w:pPr>
        <w:pStyle w:val="Heading2"/>
      </w:pPr>
      <w:r>
        <w:rPr>
          <w:rFonts w:ascii="Times New Roman" w:hAnsi="Times New Roman"/>
        </w:rPr>
        <w:t>4.1 Tạo dự án mới</w:t>
      </w:r>
    </w:p>
    <w:p>
      <w:pPr>
        <w:pStyle w:val="ListNumber"/>
      </w:pPr>
      <w:r>
        <w:rPr>
          <w:rFonts w:ascii="Times New Roman" w:hAnsi="Times New Roman"/>
        </w:rPr>
        <w:t>Tại trang Danh sách dự án, bấm Tạo dự án.</w:t>
      </w:r>
    </w:p>
    <w:p>
      <w:pPr>
        <w:pStyle w:val="ListNumber"/>
      </w:pPr>
      <w:r>
        <w:rPr>
          <w:rFonts w:ascii="Times New Roman" w:hAnsi="Times New Roman"/>
        </w:rPr>
        <w:t>Nhập tên, mô tả, ngày bắt đầu, ngày kết thúc.</w:t>
      </w:r>
    </w:p>
    <w:p>
      <w:pPr>
        <w:pStyle w:val="ListNumber"/>
      </w:pPr>
      <w:r>
        <w:rPr>
          <w:rFonts w:ascii="Times New Roman" w:hAnsi="Times New Roman"/>
        </w:rPr>
        <w:t>Lưu dự án và kiểm tra dự án đã hiện trong danh sách.</w:t>
      </w:r>
    </w:p>
    <w:p>
      <w:r>
        <w:rPr>
          <w:rFonts w:ascii="Times New Roman" w:hAnsi="Times New Roman"/>
          <w:b/>
        </w:rPr>
        <w:t>[VI TRI CHEN ANH - OMGS-04]\nForm Tạo dự án.</w:t>
      </w:r>
    </w:p>
    <w:p>
      <w:pPr>
        <w:pStyle w:val="Heading2"/>
      </w:pPr>
      <w:r>
        <w:rPr>
          <w:rFonts w:ascii="Times New Roman" w:hAnsi="Times New Roman"/>
        </w:rPr>
        <w:t>4.2 Chỉnh sửa dự án</w:t>
      </w:r>
    </w:p>
    <w:p>
      <w:pPr>
        <w:pStyle w:val="ListNumber"/>
      </w:pPr>
      <w:r>
        <w:rPr>
          <w:rFonts w:ascii="Times New Roman" w:hAnsi="Times New Roman"/>
        </w:rPr>
        <w:t>Mở chi tiết dự án -&gt; bấm Sửa.</w:t>
      </w:r>
    </w:p>
    <w:p>
      <w:pPr>
        <w:pStyle w:val="ListNumber"/>
      </w:pPr>
      <w:r>
        <w:rPr>
          <w:rFonts w:ascii="Times New Roman" w:hAnsi="Times New Roman"/>
        </w:rPr>
        <w:t>Cập nhật thông tin tổng quan và trạng thái phù hợp.</w:t>
      </w:r>
    </w:p>
    <w:p>
      <w:pPr>
        <w:pStyle w:val="ListNumber"/>
      </w:pPr>
      <w:r>
        <w:rPr>
          <w:rFonts w:ascii="Times New Roman" w:hAnsi="Times New Roman"/>
        </w:rPr>
        <w:t>Lưu thay đổi -&gt; kiểm tra thông báo thành công.</w:t>
      </w:r>
    </w:p>
    <w:p>
      <w:r>
        <w:rPr>
          <w:rFonts w:ascii="Times New Roman" w:hAnsi="Times New Roman"/>
          <w:b/>
        </w:rPr>
        <w:t>[VI TRI CHEN ANH - OMGS-05]\nForm Sửa dự án + thông báo cập nhật thành công.</w:t>
      </w:r>
    </w:p>
    <w:p>
      <w:pPr>
        <w:pStyle w:val="Heading2"/>
      </w:pPr>
      <w:r>
        <w:rPr>
          <w:rFonts w:ascii="Times New Roman" w:hAnsi="Times New Roman"/>
        </w:rPr>
        <w:t>4.3 Quản lý thành viên</w:t>
      </w:r>
    </w:p>
    <w:p>
      <w:pPr>
        <w:pStyle w:val="ListNumber"/>
      </w:pPr>
      <w:r>
        <w:rPr>
          <w:rFonts w:ascii="Times New Roman" w:hAnsi="Times New Roman"/>
        </w:rPr>
        <w:t>Vào tab Thành viên.</w:t>
      </w:r>
    </w:p>
    <w:p>
      <w:pPr>
        <w:pStyle w:val="ListNumber"/>
      </w:pPr>
      <w:r>
        <w:rPr>
          <w:rFonts w:ascii="Times New Roman" w:hAnsi="Times New Roman"/>
        </w:rPr>
        <w:t>Bấm Thêm thành viên.</w:t>
      </w:r>
    </w:p>
    <w:p>
      <w:pPr>
        <w:pStyle w:val="ListNumber"/>
      </w:pPr>
      <w:r>
        <w:rPr>
          <w:rFonts w:ascii="Times New Roman" w:hAnsi="Times New Roman"/>
        </w:rPr>
        <w:t>Tìm theo tên/mã nhân viên/phòng ban.</w:t>
      </w:r>
    </w:p>
    <w:p>
      <w:pPr>
        <w:pStyle w:val="ListNumber"/>
      </w:pPr>
      <w:r>
        <w:rPr>
          <w:rFonts w:ascii="Times New Roman" w:hAnsi="Times New Roman"/>
        </w:rPr>
        <w:t>Chọn role phù hợp và xác nhận thêm.</w:t>
      </w:r>
    </w:p>
    <w:p>
      <w:pPr>
        <w:pStyle w:val="ListNumber"/>
      </w:pPr>
      <w:r>
        <w:rPr>
          <w:rFonts w:ascii="Times New Roman" w:hAnsi="Times New Roman"/>
        </w:rPr>
        <w:t>Có thể đổi role hoặc xóa thành viên bằng menu hành động.</w:t>
      </w:r>
    </w:p>
    <w:p>
      <w:r>
        <w:rPr>
          <w:rFonts w:ascii="Times New Roman" w:hAnsi="Times New Roman"/>
          <w:b/>
        </w:rPr>
        <w:t>[VI TRI CHEN ANH - OMGS-06]\nPopup Thêm thành viên, tìm kiếm + lọc phòng ban.</w:t>
      </w:r>
    </w:p>
    <w:p>
      <w:pPr>
        <w:pStyle w:val="Heading2"/>
      </w:pPr>
      <w:r>
        <w:rPr>
          <w:rFonts w:ascii="Times New Roman" w:hAnsi="Times New Roman"/>
        </w:rPr>
        <w:t>4.4 Tạo cấu trúc task</w:t>
      </w:r>
    </w:p>
    <w:p>
      <w:pPr>
        <w:pStyle w:val="ListNumber"/>
      </w:pPr>
      <w:r>
        <w:rPr>
          <w:rFonts w:ascii="Times New Roman" w:hAnsi="Times New Roman"/>
        </w:rPr>
        <w:t>Vào tab Công việc -&gt; Thêm task cha cho từng nhóm công việc lớn.</w:t>
      </w:r>
    </w:p>
    <w:p>
      <w:pPr>
        <w:pStyle w:val="ListNumber"/>
      </w:pPr>
      <w:r>
        <w:rPr>
          <w:rFonts w:ascii="Times New Roman" w:hAnsi="Times New Roman"/>
        </w:rPr>
        <w:t>Mở task cha -&gt; tạo subtask theo từng đầu mục con.</w:t>
      </w:r>
    </w:p>
    <w:p>
      <w:pPr>
        <w:pStyle w:val="ListNumber"/>
      </w:pPr>
      <w:r>
        <w:rPr>
          <w:rFonts w:ascii="Times New Roman" w:hAnsi="Times New Roman"/>
        </w:rPr>
        <w:t>Gán assignee và due date rõ ràng cho từng task.</w:t>
      </w:r>
    </w:p>
    <w:p>
      <w:pPr>
        <w:pStyle w:val="ListNumber"/>
      </w:pPr>
      <w:r>
        <w:rPr>
          <w:rFonts w:ascii="Times New Roman" w:hAnsi="Times New Roman"/>
        </w:rPr>
        <w:t>Kiểm tra timeline để đảm bảo không xung đột tiến độ.</w:t>
      </w:r>
    </w:p>
    <w:p>
      <w:r>
        <w:rPr>
          <w:rFonts w:ascii="Times New Roman" w:hAnsi="Times New Roman"/>
          <w:b/>
        </w:rPr>
        <w:t>[VI TRI CHEN ANH - OMGS-07]\nTask tree với task cha/subtask.</w:t>
      </w:r>
    </w:p>
    <w:p>
      <w:pPr>
        <w:pStyle w:val="Heading2"/>
      </w:pPr>
      <w:r>
        <w:rPr>
          <w:rFonts w:ascii="Times New Roman" w:hAnsi="Times New Roman"/>
        </w:rPr>
        <w:t>4.5 Lưu trữ dự án</w:t>
      </w:r>
    </w:p>
    <w:p>
      <w:pPr>
        <w:pStyle w:val="ListNumber"/>
      </w:pPr>
      <w:r>
        <w:rPr>
          <w:rFonts w:ascii="Times New Roman" w:hAnsi="Times New Roman"/>
        </w:rPr>
        <w:t>Khi dự án đã kết thúc, Owner có thể bấm Lưu trữ.</w:t>
      </w:r>
    </w:p>
    <w:p>
      <w:pPr>
        <w:pStyle w:val="ListNumber"/>
      </w:pPr>
      <w:r>
        <w:rPr>
          <w:rFonts w:ascii="Times New Roman" w:hAnsi="Times New Roman"/>
        </w:rPr>
        <w:t>Sau lưu trữ, dự án sang chế độ read-only.</w:t>
      </w:r>
    </w:p>
    <w:p>
      <w:pPr>
        <w:pStyle w:val="ListNumber"/>
      </w:pPr>
      <w:r>
        <w:rPr>
          <w:rFonts w:ascii="Times New Roman" w:hAnsi="Times New Roman"/>
        </w:rPr>
        <w:t>Nếu cần phục hồi, cần Admin hệ thống thao tác.</w:t>
      </w:r>
    </w:p>
    <w:p>
      <w:r>
        <w:rPr>
          <w:rFonts w:ascii="Times New Roman" w:hAnsi="Times New Roman"/>
          <w:b/>
        </w:rPr>
        <w:t>[VI TRI CHEN ANH - OMGS-08]\nNút Lưu trữ tại header Chi tiết dự án.</w:t>
      </w:r>
    </w:p>
    <w:p>
      <w:pPr>
        <w:pStyle w:val="Heading1"/>
      </w:pPr>
      <w:r>
        <w:rPr>
          <w:rFonts w:ascii="Times New Roman" w:hAnsi="Times New Roman"/>
        </w:rPr>
        <w:t>5. Hướng dẫn chi tiết cho MANAGER</w:t>
      </w:r>
    </w:p>
    <w:p>
      <w:pPr>
        <w:pStyle w:val="Heading2"/>
      </w:pPr>
      <w:r>
        <w:rPr>
          <w:rFonts w:ascii="Times New Roman" w:hAnsi="Times New Roman"/>
        </w:rPr>
        <w:t>5.1 Xem dự án và KPI theo phạm vi</w:t>
      </w:r>
    </w:p>
    <w:p>
      <w:pPr>
        <w:pStyle w:val="ListNumber"/>
      </w:pPr>
      <w:r>
        <w:rPr>
          <w:rFonts w:ascii="Times New Roman" w:hAnsi="Times New Roman"/>
        </w:rPr>
        <w:t>Vào dự án được tham gia với role Manager.</w:t>
      </w:r>
    </w:p>
    <w:p>
      <w:pPr>
        <w:pStyle w:val="ListNumber"/>
      </w:pPr>
      <w:r>
        <w:rPr>
          <w:rFonts w:ascii="Times New Roman" w:hAnsi="Times New Roman"/>
        </w:rPr>
        <w:t>Tại chi tiết dự án, theo dõi KPI trong phạm vi task Manager được giao/quản lý.</w:t>
      </w:r>
    </w:p>
    <w:p>
      <w:pPr>
        <w:pStyle w:val="ListNumber"/>
      </w:pPr>
      <w:r>
        <w:rPr>
          <w:rFonts w:ascii="Times New Roman" w:hAnsi="Times New Roman"/>
        </w:rPr>
        <w:t>Ưu tiên xử lý task quá hạn và task gần đến hạn.</w:t>
      </w:r>
    </w:p>
    <w:p>
      <w:r>
        <w:rPr>
          <w:rFonts w:ascii="Times New Roman" w:hAnsi="Times New Roman"/>
          <w:b/>
        </w:rPr>
        <w:t>[VI TRI CHEN ANH - OMGS-09]\nKPI ở role Manager (task trong phạm vi của Manager).</w:t>
      </w:r>
    </w:p>
    <w:p>
      <w:pPr>
        <w:pStyle w:val="Heading2"/>
      </w:pPr>
      <w:r>
        <w:rPr>
          <w:rFonts w:ascii="Times New Roman" w:hAnsi="Times New Roman"/>
        </w:rPr>
        <w:t>5.2 Thêm staff mới vào dự án</w:t>
      </w:r>
    </w:p>
    <w:p>
      <w:pPr>
        <w:pStyle w:val="ListNumber"/>
      </w:pPr>
      <w:r>
        <w:rPr>
          <w:rFonts w:ascii="Times New Roman" w:hAnsi="Times New Roman"/>
        </w:rPr>
        <w:t>Vào tab Thành viên.</w:t>
      </w:r>
    </w:p>
    <w:p>
      <w:pPr>
        <w:pStyle w:val="ListNumber"/>
      </w:pPr>
      <w:r>
        <w:rPr>
          <w:rFonts w:ascii="Times New Roman" w:hAnsi="Times New Roman"/>
        </w:rPr>
        <w:t>Bấm Thêm thành viên -&gt; chọn role Staff.</w:t>
      </w:r>
    </w:p>
    <w:p>
      <w:pPr>
        <w:pStyle w:val="ListNumber"/>
      </w:pPr>
      <w:r>
        <w:rPr>
          <w:rFonts w:ascii="Times New Roman" w:hAnsi="Times New Roman"/>
        </w:rPr>
        <w:t>Xác nhận thêm, kiểm tra staff mới xuất hiện trong danh sách.</w:t>
      </w:r>
    </w:p>
    <w:p>
      <w:pPr>
        <w:pStyle w:val="ListBullet"/>
      </w:pPr>
      <w:r>
        <w:rPr>
          <w:rFonts w:ascii="Times New Roman" w:hAnsi="Times New Roman"/>
        </w:rPr>
        <w:t>Lưu ý: Manager không được bổ nhiệm Owner/Manager mới.</w:t>
      </w:r>
    </w:p>
    <w:p>
      <w:r>
        <w:rPr>
          <w:rFonts w:ascii="Times New Roman" w:hAnsi="Times New Roman"/>
          <w:b/>
        </w:rPr>
        <w:t>[VI TRI CHEN ANH - OMGS-10]\nManager thêm staff mới trong popup thành viên.</w:t>
      </w:r>
    </w:p>
    <w:p>
      <w:pPr>
        <w:pStyle w:val="Heading2"/>
      </w:pPr>
      <w:r>
        <w:rPr>
          <w:rFonts w:ascii="Times New Roman" w:hAnsi="Times New Roman"/>
        </w:rPr>
        <w:t>5.3 Gán task cho staff mới</w:t>
      </w:r>
    </w:p>
    <w:p>
      <w:pPr>
        <w:pStyle w:val="ListNumber"/>
      </w:pPr>
      <w:r>
        <w:rPr>
          <w:rFonts w:ascii="Times New Roman" w:hAnsi="Times New Roman"/>
        </w:rPr>
        <w:t>Mở task trong phạm vi Manager được phép quản lý.</w:t>
      </w:r>
    </w:p>
    <w:p>
      <w:pPr>
        <w:pStyle w:val="ListNumber"/>
      </w:pPr>
      <w:r>
        <w:rPr>
          <w:rFonts w:ascii="Times New Roman" w:hAnsi="Times New Roman"/>
        </w:rPr>
        <w:t>Tại panel chi tiết task, cập nhật danh sách người thực hiện.</w:t>
      </w:r>
    </w:p>
    <w:p>
      <w:pPr>
        <w:pStyle w:val="ListNumber"/>
      </w:pPr>
      <w:r>
        <w:rPr>
          <w:rFonts w:ascii="Times New Roman" w:hAnsi="Times New Roman"/>
        </w:rPr>
        <w:t>Chọn staff vừa thêm và lưu thay đổi.</w:t>
      </w:r>
    </w:p>
    <w:p>
      <w:pPr>
        <w:pStyle w:val="ListNumber"/>
      </w:pPr>
      <w:r>
        <w:rPr>
          <w:rFonts w:ascii="Times New Roman" w:hAnsi="Times New Roman"/>
        </w:rPr>
        <w:t>Kiểm tra nhật ký task để xác nhận hành động phân công.</w:t>
      </w:r>
    </w:p>
    <w:p>
      <w:r>
        <w:rPr>
          <w:rFonts w:ascii="Times New Roman" w:hAnsi="Times New Roman"/>
          <w:b/>
        </w:rPr>
        <w:t>[VI TRI CHEN ANH - OMGS-11]\nPanel task với mục gán người thực hiện cho staff mới.</w:t>
      </w:r>
    </w:p>
    <w:p>
      <w:pPr>
        <w:pStyle w:val="Heading2"/>
      </w:pPr>
      <w:r>
        <w:rPr>
          <w:rFonts w:ascii="Times New Roman" w:hAnsi="Times New Roman"/>
        </w:rPr>
        <w:t>5.4 Điều phối task hằng ngày</w:t>
      </w:r>
    </w:p>
    <w:p>
      <w:pPr>
        <w:pStyle w:val="ListNumber"/>
      </w:pPr>
      <w:r>
        <w:rPr>
          <w:rFonts w:ascii="Times New Roman" w:hAnsi="Times New Roman"/>
        </w:rPr>
        <w:t>Dùng bộ lọc theo người thực hiện và trạng thái để ráp vấn đề.</w:t>
      </w:r>
    </w:p>
    <w:p>
      <w:pPr>
        <w:pStyle w:val="ListNumber"/>
      </w:pPr>
      <w:r>
        <w:rPr>
          <w:rFonts w:ascii="Times New Roman" w:hAnsi="Times New Roman"/>
        </w:rPr>
        <w:t>Theo dõi Timeline/Gantt để phát hiện task trễ hạn.</w:t>
      </w:r>
    </w:p>
    <w:p>
      <w:pPr>
        <w:pStyle w:val="ListNumber"/>
      </w:pPr>
      <w:r>
        <w:rPr>
          <w:rFonts w:ascii="Times New Roman" w:hAnsi="Times New Roman"/>
        </w:rPr>
        <w:t>Cập nhật ghi chú và hướng dẫn xử lý trong Nhật ký task.</w:t>
      </w:r>
    </w:p>
    <w:p>
      <w:r>
        <w:rPr>
          <w:rFonts w:ascii="Times New Roman" w:hAnsi="Times New Roman"/>
          <w:b/>
        </w:rPr>
        <w:t>[VI TRI CHEN ANH - OMGS-12]\nTimeline/Gantt + bộ lọc task theo assignee.</w:t>
      </w:r>
    </w:p>
    <w:p>
      <w:pPr>
        <w:pStyle w:val="Heading1"/>
      </w:pPr>
      <w:r>
        <w:rPr>
          <w:rFonts w:ascii="Times New Roman" w:hAnsi="Times New Roman"/>
        </w:rPr>
        <w:t>6. Hướng dẫn chi tiết cho STAFF</w:t>
      </w:r>
    </w:p>
    <w:p>
      <w:pPr>
        <w:pStyle w:val="Heading2"/>
      </w:pPr>
      <w:r>
        <w:rPr>
          <w:rFonts w:ascii="Times New Roman" w:hAnsi="Times New Roman"/>
        </w:rPr>
        <w:t>6.1 Nhận việc</w:t>
      </w:r>
    </w:p>
    <w:p>
      <w:pPr>
        <w:pStyle w:val="ListNumber"/>
      </w:pPr>
      <w:r>
        <w:rPr>
          <w:rFonts w:ascii="Times New Roman" w:hAnsi="Times New Roman"/>
        </w:rPr>
        <w:t>Mở dự án -&gt; vào tab Công việc.</w:t>
      </w:r>
    </w:p>
    <w:p>
      <w:pPr>
        <w:pStyle w:val="ListNumber"/>
      </w:pPr>
      <w:r>
        <w:rPr>
          <w:rFonts w:ascii="Times New Roman" w:hAnsi="Times New Roman"/>
        </w:rPr>
        <w:t>Tìm các task có tên mình trong danh sách người thực hiện.</w:t>
      </w:r>
    </w:p>
    <w:p>
      <w:pPr>
        <w:pStyle w:val="ListNumber"/>
      </w:pPr>
      <w:r>
        <w:rPr>
          <w:rFonts w:ascii="Times New Roman" w:hAnsi="Times New Roman"/>
        </w:rPr>
        <w:t>Mở panel task để đọc mô tả, due date, yêu cầu đầu ra.</w:t>
      </w:r>
    </w:p>
    <w:p>
      <w:r>
        <w:rPr>
          <w:rFonts w:ascii="Times New Roman" w:hAnsi="Times New Roman"/>
          <w:b/>
        </w:rPr>
        <w:t>[VI TRI CHEN ANH - OMGS-13]\nStaff mở task được giao trong task tree.</w:t>
      </w:r>
    </w:p>
    <w:p>
      <w:pPr>
        <w:pStyle w:val="Heading2"/>
      </w:pPr>
      <w:r>
        <w:rPr>
          <w:rFonts w:ascii="Times New Roman" w:hAnsi="Times New Roman"/>
        </w:rPr>
        <w:t>6.2 Cập nhật progress và trạng thái</w:t>
      </w:r>
    </w:p>
    <w:p>
      <w:pPr>
        <w:pStyle w:val="ListNumber"/>
      </w:pPr>
      <w:r>
        <w:rPr>
          <w:rFonts w:ascii="Times New Roman" w:hAnsi="Times New Roman"/>
        </w:rPr>
        <w:t>Tại tab Tổng quan của task, cập nhật progress theo mức độ hoàn thành.</w:t>
      </w:r>
    </w:p>
    <w:p>
      <w:pPr>
        <w:pStyle w:val="ListNumber"/>
      </w:pPr>
      <w:r>
        <w:rPr>
          <w:rFonts w:ascii="Times New Roman" w:hAnsi="Times New Roman"/>
        </w:rPr>
        <w:t>Đổi trạng thái task đúng với thực tế công việc.</w:t>
      </w:r>
    </w:p>
    <w:p>
      <w:pPr>
        <w:pStyle w:val="ListNumber"/>
      </w:pPr>
      <w:r>
        <w:rPr>
          <w:rFonts w:ascii="Times New Roman" w:hAnsi="Times New Roman"/>
        </w:rPr>
        <w:t>Khi đạt tiêu chí, đánh dấu hoàn thành theo quy trình.</w:t>
      </w:r>
    </w:p>
    <w:p>
      <w:r>
        <w:rPr>
          <w:rFonts w:ascii="Times New Roman" w:hAnsi="Times New Roman"/>
          <w:b/>
        </w:rPr>
        <w:t>[VI TRI CHEN ANH - OMGS-14]\nStaff cập nhật progress/status task.</w:t>
      </w:r>
    </w:p>
    <w:p>
      <w:pPr>
        <w:pStyle w:val="Heading2"/>
      </w:pPr>
      <w:r>
        <w:rPr>
          <w:rFonts w:ascii="Times New Roman" w:hAnsi="Times New Roman"/>
        </w:rPr>
        <w:t>6.3 Làm việc với Subtask và Checklist</w:t>
      </w:r>
    </w:p>
    <w:p>
      <w:pPr>
        <w:pStyle w:val="ListNumber"/>
      </w:pPr>
      <w:r>
        <w:rPr>
          <w:rFonts w:ascii="Times New Roman" w:hAnsi="Times New Roman"/>
        </w:rPr>
        <w:t>Sang tab Subtask &amp; Checklist.</w:t>
      </w:r>
    </w:p>
    <w:p>
      <w:pPr>
        <w:pStyle w:val="ListNumber"/>
      </w:pPr>
      <w:r>
        <w:rPr>
          <w:rFonts w:ascii="Times New Roman" w:hAnsi="Times New Roman"/>
        </w:rPr>
        <w:t>Đánh dấu checklist đã xong theo từng bước.</w:t>
      </w:r>
    </w:p>
    <w:p>
      <w:pPr>
        <w:pStyle w:val="ListNumber"/>
      </w:pPr>
      <w:r>
        <w:rPr>
          <w:rFonts w:ascii="Times New Roman" w:hAnsi="Times New Roman"/>
        </w:rPr>
        <w:t>Nếu cần, thêm ghi chú vào Nhật ký để báo cáo blocker.</w:t>
      </w:r>
    </w:p>
    <w:p>
      <w:r>
        <w:rPr>
          <w:rFonts w:ascii="Times New Roman" w:hAnsi="Times New Roman"/>
          <w:b/>
        </w:rPr>
        <w:t>[VI TRI CHEN ANH - OMGS-15]\nStaff thao tác checklist và subtask.</w:t>
      </w:r>
    </w:p>
    <w:p>
      <w:pPr>
        <w:pStyle w:val="Heading2"/>
      </w:pPr>
      <w:r>
        <w:rPr>
          <w:rFonts w:ascii="Times New Roman" w:hAnsi="Times New Roman"/>
        </w:rPr>
        <w:t>6.4 Nhật ký công việc</w:t>
      </w:r>
    </w:p>
    <w:p>
      <w:pPr>
        <w:pStyle w:val="ListNumber"/>
      </w:pPr>
      <w:r>
        <w:rPr>
          <w:rFonts w:ascii="Times New Roman" w:hAnsi="Times New Roman"/>
        </w:rPr>
        <w:t>Sang tab Nhật ký.</w:t>
      </w:r>
    </w:p>
    <w:p>
      <w:pPr>
        <w:pStyle w:val="ListNumber"/>
      </w:pPr>
      <w:r>
        <w:rPr>
          <w:rFonts w:ascii="Times New Roman" w:hAnsi="Times New Roman"/>
        </w:rPr>
        <w:t>Ghi cập nhật ngắn gọn: đã làm gì, vướng gì, cần ai hỗ trợ.</w:t>
      </w:r>
    </w:p>
    <w:p>
      <w:pPr>
        <w:pStyle w:val="ListNumber"/>
      </w:pPr>
      <w:r>
        <w:rPr>
          <w:rFonts w:ascii="Times New Roman" w:hAnsi="Times New Roman"/>
        </w:rPr>
        <w:t>Đính kèm tệp (nếu được bật) để làm bằng chứng đầu việc.</w:t>
      </w:r>
    </w:p>
    <w:p>
      <w:r>
        <w:rPr>
          <w:rFonts w:ascii="Times New Roman" w:hAnsi="Times New Roman"/>
          <w:b/>
        </w:rPr>
        <w:t>[VI TRI CHEN ANH - OMGS-16]\nTab Nhật ký với danh sách update mới nhất.</w:t>
      </w:r>
    </w:p>
    <w:p>
      <w:pPr>
        <w:pStyle w:val="Heading1"/>
      </w:pPr>
      <w:r>
        <w:rPr>
          <w:rFonts w:ascii="Times New Roman" w:hAnsi="Times New Roman"/>
        </w:rPr>
        <w:t>7. Hướng dẫn theo màn hình chức năng</w:t>
      </w:r>
    </w:p>
    <w:p>
      <w:pPr>
        <w:pStyle w:val="Heading2"/>
      </w:pPr>
      <w:r>
        <w:rPr>
          <w:rFonts w:ascii="Times New Roman" w:hAnsi="Times New Roman"/>
        </w:rPr>
        <w:t>7.1 Danh sách dự án</w:t>
      </w:r>
    </w:p>
    <w:p>
      <w:pPr>
        <w:pStyle w:val="ListBullet"/>
      </w:pPr>
      <w:r>
        <w:rPr>
          <w:rFonts w:ascii="Times New Roman" w:hAnsi="Times New Roman"/>
        </w:rPr>
        <w:t>Bộ lọc theo status: Planning, Active, On Hold, Completed, Cancelled, Archived.</w:t>
      </w:r>
    </w:p>
    <w:p>
      <w:pPr>
        <w:pStyle w:val="ListBullet"/>
      </w:pPr>
      <w:r>
        <w:rPr>
          <w:rFonts w:ascii="Times New Roman" w:hAnsi="Times New Roman"/>
        </w:rPr>
        <w:t>Mỗi card hiện tiến độ, số task, số thành viên, cảnh báo quá hạn.</w:t>
      </w:r>
    </w:p>
    <w:p>
      <w:r>
        <w:rPr>
          <w:rFonts w:ascii="Times New Roman" w:hAnsi="Times New Roman"/>
          <w:b/>
        </w:rPr>
        <w:t>[VI TRI CHEN ANH - OMGS-17]\nTrang Danh sách dự án với bộ lọc status.</w:t>
      </w:r>
    </w:p>
    <w:p>
      <w:pPr>
        <w:pStyle w:val="Heading2"/>
      </w:pPr>
      <w:r>
        <w:rPr>
          <w:rFonts w:ascii="Times New Roman" w:hAnsi="Times New Roman"/>
        </w:rPr>
        <w:t>7.2 Chi tiết dự án</w:t>
      </w:r>
    </w:p>
    <w:p>
      <w:pPr>
        <w:pStyle w:val="ListBullet"/>
      </w:pPr>
      <w:r>
        <w:rPr>
          <w:rFonts w:ascii="Times New Roman" w:hAnsi="Times New Roman"/>
        </w:rPr>
        <w:t>KPI, thông tin tổng quan, trạng thái, ngày bắt đầu/kết thúc.</w:t>
      </w:r>
    </w:p>
    <w:p>
      <w:pPr>
        <w:pStyle w:val="ListBullet"/>
      </w:pPr>
      <w:r>
        <w:rPr>
          <w:rFonts w:ascii="Times New Roman" w:hAnsi="Times New Roman"/>
        </w:rPr>
        <w:t>Tab Công việc: task tree + thao tác task.</w:t>
      </w:r>
    </w:p>
    <w:p>
      <w:pPr>
        <w:pStyle w:val="ListBullet"/>
      </w:pPr>
      <w:r>
        <w:rPr>
          <w:rFonts w:ascii="Times New Roman" w:hAnsi="Times New Roman"/>
        </w:rPr>
        <w:t>Tab Thành viên: thêm/sửa/xóa thành viên theo quyền.</w:t>
      </w:r>
    </w:p>
    <w:p>
      <w:r>
        <w:rPr>
          <w:rFonts w:ascii="Times New Roman" w:hAnsi="Times New Roman"/>
          <w:b/>
        </w:rPr>
        <w:t>[VI TRI CHEN ANH - OMGS-18]\nTrang Chi tiết dự án đầy đủ các khu vực.</w:t>
      </w:r>
    </w:p>
    <w:p>
      <w:pPr>
        <w:pStyle w:val="Heading2"/>
      </w:pPr>
      <w:r>
        <w:rPr>
          <w:rFonts w:ascii="Times New Roman" w:hAnsi="Times New Roman"/>
        </w:rPr>
        <w:t>7.3 Task Tree và Timeline</w:t>
      </w:r>
    </w:p>
    <w:p>
      <w:pPr>
        <w:pStyle w:val="ListBullet"/>
      </w:pPr>
      <w:r>
        <w:rPr>
          <w:rFonts w:ascii="Times New Roman" w:hAnsi="Times New Roman"/>
        </w:rPr>
        <w:t>Mũi tên ở đầu dòng task: chỉ để expand/collapse cây task.</w:t>
      </w:r>
    </w:p>
    <w:p>
      <w:pPr>
        <w:pStyle w:val="ListBullet"/>
      </w:pPr>
      <w:r>
        <w:rPr>
          <w:rFonts w:ascii="Times New Roman" w:hAnsi="Times New Roman"/>
        </w:rPr>
        <w:t>Bấm tên task hoặc thanh timeline để mở chi tiết task.</w:t>
      </w:r>
    </w:p>
    <w:p>
      <w:pPr>
        <w:pStyle w:val="ListBullet"/>
      </w:pPr>
      <w:r>
        <w:rPr>
          <w:rFonts w:ascii="Times New Roman" w:hAnsi="Times New Roman"/>
        </w:rPr>
        <w:t>Task không có mốc ngày sẽ nằm trong nhóm chưa đặt mốc.</w:t>
      </w:r>
    </w:p>
    <w:p>
      <w:r>
        <w:rPr>
          <w:rFonts w:ascii="Times New Roman" w:hAnsi="Times New Roman"/>
          <w:b/>
        </w:rPr>
        <w:t>[VI TRI CHEN ANH - OMGS-19]\nTask tree + timeline trên cùng một màn hình.</w:t>
      </w:r>
    </w:p>
    <w:p>
      <w:pPr>
        <w:pStyle w:val="Heading1"/>
      </w:pPr>
      <w:r>
        <w:rPr>
          <w:rFonts w:ascii="Times New Roman" w:hAnsi="Times New Roman"/>
        </w:rPr>
        <w:t>8. Ràng buộc nghiệp vụ quan trọng</w:t>
      </w:r>
    </w:p>
    <w:p>
      <w:pPr>
        <w:pStyle w:val="ListBullet"/>
      </w:pPr>
      <w:r>
        <w:rPr>
          <w:rFonts w:ascii="Times New Roman" w:hAnsi="Times New Roman"/>
        </w:rPr>
        <w:t>Subtask nhanh cần task cha có đầy đủ StartDate và DueDate.</w:t>
      </w:r>
    </w:p>
    <w:p>
      <w:pPr>
        <w:pStyle w:val="ListBullet"/>
      </w:pPr>
      <w:r>
        <w:rPr>
          <w:rFonts w:ascii="Times New Roman" w:hAnsi="Times New Roman"/>
        </w:rPr>
        <w:t>Ngày subtask phải nằm trong khoảng của task cha.</w:t>
      </w:r>
    </w:p>
    <w:p>
      <w:pPr>
        <w:pStyle w:val="ListBullet"/>
      </w:pPr>
      <w:r>
        <w:rPr>
          <w:rFonts w:ascii="Times New Roman" w:hAnsi="Times New Roman"/>
        </w:rPr>
        <w:t>Task đã Done có ràng buộc cập nhật trạng thái theo luồng cho phép.</w:t>
      </w:r>
    </w:p>
    <w:p>
      <w:pPr>
        <w:pStyle w:val="ListBullet"/>
      </w:pPr>
      <w:r>
        <w:rPr>
          <w:rFonts w:ascii="Times New Roman" w:hAnsi="Times New Roman"/>
        </w:rPr>
        <w:t>Project đã Archived thì không cho sửa như dự án đang hoạt động.</w:t>
      </w:r>
    </w:p>
    <w:p>
      <w:pPr>
        <w:pStyle w:val="ListBullet"/>
      </w:pPr>
      <w:r>
        <w:rPr>
          <w:rFonts w:ascii="Times New Roman" w:hAnsi="Times New Roman"/>
        </w:rPr>
        <w:t>Restore từ Archived hiện là quyền của Admin hệ thống.</w:t>
      </w:r>
    </w:p>
    <w:p>
      <w:pPr>
        <w:pStyle w:val="Heading1"/>
      </w:pPr>
      <w:r>
        <w:rPr>
          <w:rFonts w:ascii="Times New Roman" w:hAnsi="Times New Roman"/>
        </w:rPr>
        <w:t>9. Lỗi thường gặp và cách xử lý nhanh</w:t>
      </w:r>
    </w:p>
    <w:p>
      <w:pPr>
        <w:pStyle w:val="ListBullet"/>
      </w:pPr>
      <w:r>
        <w:rPr>
          <w:rFonts w:ascii="Times New Roman" w:hAnsi="Times New Roman"/>
        </w:rPr>
        <w:t>Không thấy nút hành động: kiểm tra role hiện tại và trạng thái Archived.</w:t>
      </w:r>
    </w:p>
    <w:p>
      <w:pPr>
        <w:pStyle w:val="ListBullet"/>
      </w:pPr>
      <w:r>
        <w:rPr>
          <w:rFonts w:ascii="Times New Roman" w:hAnsi="Times New Roman"/>
        </w:rPr>
        <w:t>Không thêm được subtask: bổ sung ngày bắt đầu/kết thúc cho task cha.</w:t>
      </w:r>
    </w:p>
    <w:p>
      <w:pPr>
        <w:pStyle w:val="ListBullet"/>
      </w:pPr>
      <w:r>
        <w:rPr>
          <w:rFonts w:ascii="Times New Roman" w:hAnsi="Times New Roman"/>
        </w:rPr>
        <w:t>Không thấy task cần làm: dùng bộ lọc và kiểm tra assignee của task.</w:t>
      </w:r>
    </w:p>
    <w:p>
      <w:pPr>
        <w:pStyle w:val="ListBullet"/>
      </w:pPr>
      <w:r>
        <w:rPr>
          <w:rFonts w:ascii="Times New Roman" w:hAnsi="Times New Roman"/>
        </w:rPr>
        <w:t>Không phân công được staff: xác nhận staff đã là thành viên dự án.</w:t>
      </w:r>
    </w:p>
    <w:p>
      <w:pPr>
        <w:pStyle w:val="ListBullet"/>
      </w:pPr>
      <w:r>
        <w:rPr>
          <w:rFonts w:ascii="Times New Roman" w:hAnsi="Times New Roman"/>
        </w:rPr>
        <w:t>KPI không giống Owner: role Manager hiển thị KPI theo phạm vi task được giao.</w:t>
      </w:r>
    </w:p>
    <w:p>
      <w:pPr>
        <w:pStyle w:val="Heading1"/>
      </w:pPr>
      <w:r>
        <w:rPr>
          <w:rFonts w:ascii="Times New Roman" w:hAnsi="Times New Roman"/>
        </w:rPr>
        <w:t>10. Danh mục hình ảnh cần chèn</w:t>
      </w:r>
    </w:p>
    <w:p>
      <w:pPr>
        <w:pStyle w:val="ListBullet"/>
      </w:pPr>
      <w:r>
        <w:rPr>
          <w:rFonts w:ascii="Times New Roman" w:hAnsi="Times New Roman"/>
        </w:rPr>
        <w:t>OMGS-01: Chèn ảnh tương ứng placeholder OMGS-01.</w:t>
      </w:r>
    </w:p>
    <w:p>
      <w:pPr>
        <w:pStyle w:val="ListBullet"/>
      </w:pPr>
      <w:r>
        <w:rPr>
          <w:rFonts w:ascii="Times New Roman" w:hAnsi="Times New Roman"/>
        </w:rPr>
        <w:t>OMGS-02: Chèn ảnh tương ứng placeholder OMGS-02.</w:t>
      </w:r>
    </w:p>
    <w:p>
      <w:pPr>
        <w:pStyle w:val="ListBullet"/>
      </w:pPr>
      <w:r>
        <w:rPr>
          <w:rFonts w:ascii="Times New Roman" w:hAnsi="Times New Roman"/>
        </w:rPr>
        <w:t>OMGS-03: Chèn ảnh tương ứng placeholder OMGS-03.</w:t>
      </w:r>
    </w:p>
    <w:p>
      <w:pPr>
        <w:pStyle w:val="ListBullet"/>
      </w:pPr>
      <w:r>
        <w:rPr>
          <w:rFonts w:ascii="Times New Roman" w:hAnsi="Times New Roman"/>
        </w:rPr>
        <w:t>OMGS-04: Chèn ảnh tương ứng placeholder OMGS-04.</w:t>
      </w:r>
    </w:p>
    <w:p>
      <w:pPr>
        <w:pStyle w:val="ListBullet"/>
      </w:pPr>
      <w:r>
        <w:rPr>
          <w:rFonts w:ascii="Times New Roman" w:hAnsi="Times New Roman"/>
        </w:rPr>
        <w:t>OMGS-05: Chèn ảnh tương ứng placeholder OMGS-05.</w:t>
      </w:r>
    </w:p>
    <w:p>
      <w:pPr>
        <w:pStyle w:val="ListBullet"/>
      </w:pPr>
      <w:r>
        <w:rPr>
          <w:rFonts w:ascii="Times New Roman" w:hAnsi="Times New Roman"/>
        </w:rPr>
        <w:t>OMGS-06: Chèn ảnh tương ứng placeholder OMGS-06.</w:t>
      </w:r>
    </w:p>
    <w:p>
      <w:pPr>
        <w:pStyle w:val="ListBullet"/>
      </w:pPr>
      <w:r>
        <w:rPr>
          <w:rFonts w:ascii="Times New Roman" w:hAnsi="Times New Roman"/>
        </w:rPr>
        <w:t>OMGS-07: Chèn ảnh tương ứng placeholder OMGS-07.</w:t>
      </w:r>
    </w:p>
    <w:p>
      <w:pPr>
        <w:pStyle w:val="ListBullet"/>
      </w:pPr>
      <w:r>
        <w:rPr>
          <w:rFonts w:ascii="Times New Roman" w:hAnsi="Times New Roman"/>
        </w:rPr>
        <w:t>OMGS-08: Chèn ảnh tương ứng placeholder OMGS-08.</w:t>
      </w:r>
    </w:p>
    <w:p>
      <w:pPr>
        <w:pStyle w:val="ListBullet"/>
      </w:pPr>
      <w:r>
        <w:rPr>
          <w:rFonts w:ascii="Times New Roman" w:hAnsi="Times New Roman"/>
        </w:rPr>
        <w:t>OMGS-09: Chèn ảnh tương ứng placeholder OMGS-09.</w:t>
      </w:r>
    </w:p>
    <w:p>
      <w:pPr>
        <w:pStyle w:val="ListBullet"/>
      </w:pPr>
      <w:r>
        <w:rPr>
          <w:rFonts w:ascii="Times New Roman" w:hAnsi="Times New Roman"/>
        </w:rPr>
        <w:t>OMGS-10: Chèn ảnh tương ứng placeholder OMGS-10.</w:t>
      </w:r>
    </w:p>
    <w:p>
      <w:pPr>
        <w:pStyle w:val="ListBullet"/>
      </w:pPr>
      <w:r>
        <w:rPr>
          <w:rFonts w:ascii="Times New Roman" w:hAnsi="Times New Roman"/>
        </w:rPr>
        <w:t>OMGS-11: Chèn ảnh tương ứng placeholder OMGS-11.</w:t>
      </w:r>
    </w:p>
    <w:p>
      <w:pPr>
        <w:pStyle w:val="ListBullet"/>
      </w:pPr>
      <w:r>
        <w:rPr>
          <w:rFonts w:ascii="Times New Roman" w:hAnsi="Times New Roman"/>
        </w:rPr>
        <w:t>OMGS-12: Chèn ảnh tương ứng placeholder OMGS-12.</w:t>
      </w:r>
    </w:p>
    <w:p>
      <w:pPr>
        <w:pStyle w:val="ListBullet"/>
      </w:pPr>
      <w:r>
        <w:rPr>
          <w:rFonts w:ascii="Times New Roman" w:hAnsi="Times New Roman"/>
        </w:rPr>
        <w:t>OMGS-13: Chèn ảnh tương ứng placeholder OMGS-13.</w:t>
      </w:r>
    </w:p>
    <w:p>
      <w:pPr>
        <w:pStyle w:val="ListBullet"/>
      </w:pPr>
      <w:r>
        <w:rPr>
          <w:rFonts w:ascii="Times New Roman" w:hAnsi="Times New Roman"/>
        </w:rPr>
        <w:t>OMGS-14: Chèn ảnh tương ứng placeholder OMGS-14.</w:t>
      </w:r>
    </w:p>
    <w:p>
      <w:pPr>
        <w:pStyle w:val="ListBullet"/>
      </w:pPr>
      <w:r>
        <w:rPr>
          <w:rFonts w:ascii="Times New Roman" w:hAnsi="Times New Roman"/>
        </w:rPr>
        <w:t>OMGS-15: Chèn ảnh tương ứng placeholder OMGS-15.</w:t>
      </w:r>
    </w:p>
    <w:p>
      <w:pPr>
        <w:pStyle w:val="ListBullet"/>
      </w:pPr>
      <w:r>
        <w:rPr>
          <w:rFonts w:ascii="Times New Roman" w:hAnsi="Times New Roman"/>
        </w:rPr>
        <w:t>OMGS-16: Chèn ảnh tương ứng placeholder OMGS-16.</w:t>
      </w:r>
    </w:p>
    <w:p>
      <w:pPr>
        <w:pStyle w:val="ListBullet"/>
      </w:pPr>
      <w:r>
        <w:rPr>
          <w:rFonts w:ascii="Times New Roman" w:hAnsi="Times New Roman"/>
        </w:rPr>
        <w:t>OMGS-17: Chèn ảnh tương ứng placeholder OMGS-17.</w:t>
      </w:r>
    </w:p>
    <w:p>
      <w:pPr>
        <w:pStyle w:val="ListBullet"/>
      </w:pPr>
      <w:r>
        <w:rPr>
          <w:rFonts w:ascii="Times New Roman" w:hAnsi="Times New Roman"/>
        </w:rPr>
        <w:t>OMGS-18: Chèn ảnh tương ứng placeholder OMGS-18.</w:t>
      </w:r>
    </w:p>
    <w:p>
      <w:pPr>
        <w:pStyle w:val="ListBullet"/>
      </w:pPr>
      <w:r>
        <w:rPr>
          <w:rFonts w:ascii="Times New Roman" w:hAnsi="Times New Roman"/>
        </w:rPr>
        <w:t>OMGS-19: Chèn ảnh tương ứng placeholder OMGS-19.</w:t>
      </w:r>
    </w:p>
    <w:p>
      <w:pPr>
        <w:pStyle w:val="Heading1"/>
      </w:pPr>
      <w:r>
        <w:rPr>
          <w:rFonts w:ascii="Times New Roman" w:hAnsi="Times New Roman"/>
        </w:rPr>
        <w:t>11. Checklist onboarding 30 phút</w:t>
      </w:r>
    </w:p>
    <w:p>
      <w:pPr>
        <w:pStyle w:val="ListNumber"/>
      </w:pPr>
      <w:r>
        <w:rPr>
          <w:rFonts w:ascii="Times New Roman" w:hAnsi="Times New Roman"/>
        </w:rPr>
        <w:t>05 phút: Đọc mục ma trận quyền Owner/Manager/Staff.</w:t>
      </w:r>
    </w:p>
    <w:p>
      <w:pPr>
        <w:pStyle w:val="ListNumber"/>
      </w:pPr>
      <w:r>
        <w:rPr>
          <w:rFonts w:ascii="Times New Roman" w:hAnsi="Times New Roman"/>
        </w:rPr>
        <w:t>10 phút: Tự tay mở 1 dự án, vào task tree, mở panel task.</w:t>
      </w:r>
    </w:p>
    <w:p>
      <w:pPr>
        <w:pStyle w:val="ListNumber"/>
      </w:pPr>
      <w:r>
        <w:rPr>
          <w:rFonts w:ascii="Times New Roman" w:hAnsi="Times New Roman"/>
        </w:rPr>
        <w:t>10 phút: Thử cập nhật progress/checklist/nhật ký trên task demo.</w:t>
      </w:r>
    </w:p>
    <w:p>
      <w:pPr>
        <w:pStyle w:val="ListNumber"/>
      </w:pPr>
      <w:r>
        <w:rPr>
          <w:rFonts w:ascii="Times New Roman" w:hAnsi="Times New Roman"/>
        </w:rPr>
        <w:t>05 phút: Ôn lại các ràng buộc nghiệp vụ và lỗi thường gặp.</w:t>
      </w:r>
    </w:p>
    <w:p>
      <w:pPr>
        <w:pStyle w:val="Heading1"/>
      </w:pPr>
      <w:r>
        <w:rPr>
          <w:rFonts w:ascii="Times New Roman" w:hAnsi="Times New Roman"/>
        </w:rPr>
        <w:t>12. Prompt mẫu để cập nhật tài liệu bằng AI</w:t>
      </w:r>
    </w:p>
    <w:p>
      <w:r>
        <w:rPr>
          <w:rFonts w:ascii="Times New Roman" w:hAnsi="Times New Roman"/>
        </w:rPr>
        <w:t>Bạn có thể dùng prompt trong file PROMPT_VIET_LAI_HDSD_OWNER_MANAGER_STAFF.txt để tái sinh tài liệu khi UI thay đổi.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